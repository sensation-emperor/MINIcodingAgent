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LM Studio + Bionic: Feature Inventory and Exhaustive Build Plan</w:t>
      </w:r>
    </w:p>
    <w:p>
      <w:pPr>
        <w:jc w:val="center"/>
      </w:pPr>
      <w:r>
        <w:rPr>
          <w:i/>
        </w:rPr>
        <w:t>Current public feature baseline and engineering roadmap for a high-performance local-model desktop/agent platform</w:t>
      </w:r>
    </w:p>
    <w:p>
      <w:r>
        <w:rPr>
          <w:b w:val="0"/>
          <w:i w:val="0"/>
        </w:rPr>
      </w:r>
    </w:p>
    <w:p>
      <w:r>
        <w:rPr>
          <w:b w:val="0"/>
          <w:i/>
        </w:rPr>
        <w:t>Scope: public capabilities documented by LM Studio as of 9 September 2026, plus an engineering plan for building a comparable product around existing open-source runtimes and agent frameworks.</w:t>
      </w:r>
    </w:p>
    <w:p>
      <w:r>
        <w:rPr>
          <w:b w:val="0"/>
          <w:i w:val="0"/>
        </w:rPr>
        <w:t>Important boundary: this report inventories publicly documented behavior; it does not claim access to proprietary LM Studio/Bionic source code or undocumented internal systems.</w:t>
      </w:r>
    </w:p>
    <w:p>
      <w:pPr>
        <w:pStyle w:val="Heading1"/>
      </w:pPr>
      <w:r>
        <w:t>1. Executive recommendation</w:t>
      </w:r>
    </w:p>
    <w:p>
      <w:r>
        <w:rPr>
          <w:b w:val="0"/>
          <w:i w:val="0"/>
        </w:rPr>
        <w:t>Do not write a neural-network inference engine. Build a control plane around established runtimes. The strongest workload-reduction architecture is: llama.cpp/llama-server as the primary GGUF runtime; optional MLX/MLX-LM for Apple Silicon; an OpenAI/Anthropic-compatible API façade; a local model catalog/downloader; a model lifecycle manager; an agent orchestration layer; and a Tauri/Electron-class desktop UI.</w:t>
      </w:r>
    </w:p>
    <w:p>
      <w:r>
        <w:rPr>
          <w:b w:val="0"/>
          <w:i w:val="0"/>
        </w:rPr>
        <w:t>For coding-agent parity, the most leverage comes from composing with an existing agent such as OpenCode rather than implementing a full coding harness from scratch. OpenCode is MIT-licensed and already provides agents, permissions, MCP, skills, and compaction-related configuration. Its own security documentation makes clear that its permission system is not a security sandbox, so your product must implement a real isolation boundary separately when untrusted code can execute.</w:t>
      </w:r>
    </w:p>
    <w:p>
      <w:r>
        <w:rPr>
          <w:b w:val="0"/>
          <w:i w:val="0"/>
        </w:rPr>
        <w:t>For the inference layer, llama.cpp is the best starting point for a local-first product because llama-server already provides GPU/CPU inference, parallel decoding, continuous batching, OpenAI/Anthropic compatibility, multimodal input, tool use, structured JSON output, speculative decoding, monitoring, and a web UI. vLLM is a strong second backend for NVIDIA server/high-throughput deployments, but adds a heavier CUDA-oriented serving stack. MLX is valuable as an Apple-specific optimization path. [13][14][15][16]</w:t>
      </w:r>
    </w:p>
    <w:p>
      <w:r>
        <w:rPr>
          <w:b w:val="0"/>
          <w:i w:val="0"/>
        </w:rPr>
        <w:t>The product architecture should deliberately separate: (1) runtime adapters, (2) model lifecycle, (3) API server, (4) agent kernel, (5) project/session persistence, (6) tools and permissions, (7) retrieval/document processing, and (8) desktop presentation. This keeps runtime upgrades from forcing UI rewrites.</w:t>
      </w:r>
    </w:p>
    <w:p>
      <w:pPr>
        <w:pStyle w:val="Heading1"/>
      </w:pPr>
      <w:r>
        <w:t>2. Current product baseline: LM Studio</w:t>
      </w:r>
    </w:p>
    <w:p>
      <w:r>
        <w:rPr>
          <w:b w:val="0"/>
          <w:i w:val="0"/>
        </w:rPr>
        <w:t>LM Studio's public documentation describes a desktop application for macOS, Windows, and Linux that lets users download/run local models, chat, attach documents for local RAG, connect MCP servers, serve models through local/network APIs, and manage local models, prompts, and configurations. It runs GGUF through llama.cpp and also supports MLX on Apple Silicon. [1][2]</w:t>
      </w:r>
    </w:p>
    <w:p>
      <w:r>
        <w:rPr>
          <w:b w:val="0"/>
          <w:i w:val="0"/>
        </w:rPr>
        <w:t>The current desktop changelog shows the product moving beyond a simple chat client toward a runtime/control-plane architecture: LM Studio 0.4.x added headless deployment through llmster, continuous-batching parallel requests, a native stateful REST API, a new LM Studio Engine Protocol, multi-GPU tensor parallelism, physical batch size control, MTP speculative decoding, and other runtime/UI improvements. [3]</w:t>
      </w:r>
    </w:p>
    <w:p>
      <w:pPr>
        <w:pStyle w:val="Heading2"/>
      </w:pPr>
      <w:r>
        <w:t>2.1 LM Studio feature inventory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sz w:val="16"/>
              </w:rPr>
              <w:t>Area</w:t>
            </w:r>
          </w:p>
        </w:tc>
        <w:tc>
          <w:tcPr>
            <w:tcW w:type="dxa" w:w="5040"/>
            <w:vAlign w:val="center"/>
          </w:tcPr>
          <w:p>
            <w:r>
              <w:rPr>
                <w:b/>
                <w:sz w:val="16"/>
              </w:rPr>
              <w:t>Publicly documented capabilities</w:t>
            </w:r>
          </w:p>
        </w:tc>
      </w:tr>
      <w:tr>
        <w:tc>
          <w:tcPr>
            <w:tcW w:type="dxa" w:w="5040"/>
            <w:vAlign w:val="top"/>
          </w:tcPr>
          <w:p>
            <w:r>
              <w:rPr>
                <w:sz w:val="16"/>
              </w:rPr>
              <w:t>Model discovery &amp; acquisition</w:t>
            </w:r>
          </w:p>
        </w:tc>
        <w:tc>
          <w:tcPr>
            <w:tcW w:type="dxa" w:w="5040"/>
            <w:vAlign w:val="top"/>
          </w:tcPr>
          <w:p>
            <w:r>
              <w:rPr>
                <w:sz w:val="16"/>
              </w:rPr>
              <w:t>Search Hugging Face/model catalog; model cards; format/variant selection; download to local library; import externally downloaded model files; resumable/cancelable downloads; model metadata/indexing; library management. [1][4][5]</w:t>
            </w:r>
          </w:p>
        </w:tc>
      </w:tr>
      <w:tr>
        <w:tc>
          <w:tcPr>
            <w:tcW w:type="dxa" w:w="5040"/>
            <w:vAlign w:val="top"/>
          </w:tcPr>
          <w:p>
            <w:r>
              <w:rPr>
                <w:sz w:val="16"/>
              </w:rPr>
              <w:t>Local inference</w:t>
            </w:r>
          </w:p>
        </w:tc>
        <w:tc>
          <w:tcPr>
            <w:tcW w:type="dxa" w:w="5040"/>
            <w:vAlign w:val="top"/>
          </w:tcPr>
          <w:p>
            <w:r>
              <w:rPr>
                <w:sz w:val="16"/>
              </w:rPr>
              <w:t>Run LLMs locally; GGUF via llama.cpp across supported desktop platforms; MLX on Apple Silicon; configurable model loading; GPU offload; context length; load-time/runtime options. [1][2][6]</w:t>
            </w:r>
          </w:p>
        </w:tc>
      </w:tr>
      <w:tr>
        <w:tc>
          <w:tcPr>
            <w:tcW w:type="dxa" w:w="5040"/>
            <w:vAlign w:val="top"/>
          </w:tcPr>
          <w:p>
            <w:r>
              <w:rPr>
                <w:sz w:val="16"/>
              </w:rPr>
              <w:t>Model lifecycle</w:t>
            </w:r>
          </w:p>
        </w:tc>
        <w:tc>
          <w:tcPr>
            <w:tcW w:type="dxa" w:w="5040"/>
            <w:vAlign w:val="top"/>
          </w:tcPr>
          <w:p>
            <w:r>
              <w:rPr>
                <w:sz w:val="16"/>
              </w:rPr>
              <w:t>Load/unload; loaded-instance visibility; GPU allocation; context length; identifiers; TTL; Just-in-Time loading; auto-eviction; keep-last-JIT model policy; memory-aware behavior. [6][7]</w:t>
            </w:r>
          </w:p>
        </w:tc>
      </w:tr>
      <w:tr>
        <w:tc>
          <w:tcPr>
            <w:tcW w:type="dxa" w:w="5040"/>
            <w:vAlign w:val="top"/>
          </w:tcPr>
          <w:p>
            <w:r>
              <w:rPr>
                <w:sz w:val="16"/>
              </w:rPr>
              <w:t>Chat UI</w:t>
            </w:r>
          </w:p>
        </w:tc>
        <w:tc>
          <w:tcPr>
            <w:tcW w:type="dxa" w:w="5040"/>
            <w:vAlign w:val="top"/>
          </w:tcPr>
          <w:p>
            <w:r>
              <w:rPr>
                <w:sz w:val="16"/>
              </w:rPr>
              <w:t>Interactive chat; streaming; reasoning display; model selection; split view; chat export; markdown; file attachments; image input where model/runtime support it; automatic chat title generation; continuation behavior. [3][8][9]</w:t>
            </w:r>
          </w:p>
        </w:tc>
      </w:tr>
      <w:tr>
        <w:tc>
          <w:tcPr>
            <w:tcW w:type="dxa" w:w="5040"/>
            <w:vAlign w:val="top"/>
          </w:tcPr>
          <w:p>
            <w:r>
              <w:rPr>
                <w:sz w:val="16"/>
              </w:rPr>
              <w:t>Document/RAG</w:t>
            </w:r>
          </w:p>
        </w:tc>
        <w:tc>
          <w:tcPr>
            <w:tcW w:type="dxa" w:w="5040"/>
            <w:vAlign w:val="top"/>
          </w:tcPr>
          <w:p>
            <w:r>
              <w:rPr>
                <w:sz w:val="16"/>
              </w:rPr>
              <w:t>Attach DOCX/PDF/TXT; include full contents for short documents; switch to retrieval-augmented generation for long documents; local/offline processing. [10]</w:t>
            </w:r>
          </w:p>
        </w:tc>
      </w:tr>
      <w:tr>
        <w:tc>
          <w:tcPr>
            <w:tcW w:type="dxa" w:w="5040"/>
            <w:vAlign w:val="top"/>
          </w:tcPr>
          <w:p>
            <w:r>
              <w:rPr>
                <w:sz w:val="16"/>
              </w:rPr>
              <w:t>MCP host</w:t>
            </w:r>
          </w:p>
        </w:tc>
        <w:tc>
          <w:tcPr>
            <w:tcW w:type="dxa" w:w="5040"/>
            <w:vAlign w:val="top"/>
          </w:tcPr>
          <w:p>
            <w:r>
              <w:rPr>
                <w:sz w:val="16"/>
              </w:rPr>
              <w:t>Connect local and remote MCP servers; mcp.json configuration; one-click Add to LM Studio deeplinks; per-request/ephemeral MCP through API; allowed-tool selection; OAuth-enabled integrations. [11][12]</w:t>
            </w:r>
          </w:p>
        </w:tc>
      </w:tr>
      <w:tr>
        <w:tc>
          <w:tcPr>
            <w:tcW w:type="dxa" w:w="5040"/>
            <w:vAlign w:val="top"/>
          </w:tcPr>
          <w:p>
            <w:r>
              <w:rPr>
                <w:sz w:val="16"/>
              </w:rPr>
              <w:t>Developer APIs</w:t>
            </w:r>
          </w:p>
        </w:tc>
        <w:tc>
          <w:tcPr>
            <w:tcW w:type="dxa" w:w="5040"/>
            <w:vAlign w:val="top"/>
          </w:tcPr>
          <w:p>
            <w:r>
              <w:rPr>
                <w:sz w:val="16"/>
              </w:rPr>
              <w:t>Native /api/v1 REST API; stateful chat; streaming SSE events; model list/load/download endpoints; OpenAI-compatible Responses/Chat/Completions/Embeddings; Anthropic-compatible Messages; structured output; tool calling. [8][12][17][18]</w:t>
            </w:r>
          </w:p>
        </w:tc>
      </w:tr>
      <w:tr>
        <w:tc>
          <w:tcPr>
            <w:tcW w:type="dxa" w:w="5040"/>
            <w:vAlign w:val="top"/>
          </w:tcPr>
          <w:p>
            <w:r>
              <w:rPr>
                <w:sz w:val="16"/>
              </w:rPr>
              <w:t>Server deployment</w:t>
            </w:r>
          </w:p>
        </w:tc>
        <w:tc>
          <w:tcPr>
            <w:tcW w:type="dxa" w:w="5040"/>
            <w:vAlign w:val="top"/>
          </w:tcPr>
          <w:p>
            <w:r>
              <w:rPr>
                <w:sz w:val="16"/>
              </w:rPr>
              <w:t>Localhost serving; LAN serving; authentication tokens; CORS; headless llmster daemon; startup service; server start/stop; JIT load; idle TTL; auto-evict. [6][7][19]</w:t>
            </w:r>
          </w:p>
        </w:tc>
      </w:tr>
      <w:tr>
        <w:tc>
          <w:tcPr>
            <w:tcW w:type="dxa" w:w="5040"/>
            <w:vAlign w:val="top"/>
          </w:tcPr>
          <w:p>
            <w:r>
              <w:rPr>
                <w:sz w:val="16"/>
              </w:rPr>
              <w:t>Concurrency &amp; throughput</w:t>
            </w:r>
          </w:p>
        </w:tc>
        <w:tc>
          <w:tcPr>
            <w:tcW w:type="dxa" w:w="5040"/>
            <w:vAlign w:val="top"/>
          </w:tcPr>
          <w:p>
            <w:r>
              <w:rPr>
                <w:sz w:val="16"/>
              </w:rPr>
              <w:t>Parallel requests; continuous batching; max concurrent predictions; multi-user serving; physical batch-size control; prompt cache behavior; multi-GPU tensor parallelism; speculative decoding; MTP speculative decoding. [3][20][21]</w:t>
            </w:r>
          </w:p>
        </w:tc>
      </w:tr>
      <w:tr>
        <w:tc>
          <w:tcPr>
            <w:tcW w:type="dxa" w:w="5040"/>
            <w:vAlign w:val="top"/>
          </w:tcPr>
          <w:p>
            <w:r>
              <w:rPr>
                <w:sz w:val="16"/>
              </w:rPr>
              <w:t>Observability</w:t>
            </w:r>
          </w:p>
        </w:tc>
        <w:tc>
          <w:tcPr>
            <w:tcW w:type="dxa" w:w="5040"/>
            <w:vAlign w:val="top"/>
          </w:tcPr>
          <w:p>
            <w:r>
              <w:rPr>
                <w:sz w:val="16"/>
              </w:rPr>
              <w:t>Request logging; loaded model inspection; token/speed metadata; streaming events; startup/error visibility; runtime logging; server control. [22][23]</w:t>
            </w:r>
          </w:p>
        </w:tc>
      </w:tr>
      <w:tr>
        <w:tc>
          <w:tcPr>
            <w:tcW w:type="dxa" w:w="5040"/>
            <w:vAlign w:val="top"/>
          </w:tcPr>
          <w:p>
            <w:r>
              <w:rPr>
                <w:sz w:val="16"/>
              </w:rPr>
              <w:t>CLI/automation</w:t>
            </w:r>
          </w:p>
        </w:tc>
        <w:tc>
          <w:tcPr>
            <w:tcW w:type="dxa" w:w="5040"/>
            <w:vAlign w:val="top"/>
          </w:tcPr>
          <w:p>
            <w:r>
              <w:rPr>
                <w:sz w:val="16"/>
              </w:rPr>
              <w:t>lms chat/get/ls/load/unload/ps/server/log/runtime/daemon/link; scripting; JSON output; runtime updates; daemon management. [24]</w:t>
            </w:r>
          </w:p>
        </w:tc>
      </w:tr>
      <w:tr>
        <w:tc>
          <w:tcPr>
            <w:tcW w:type="dxa" w:w="5040"/>
            <w:vAlign w:val="top"/>
          </w:tcPr>
          <w:p>
            <w:r>
              <w:rPr>
                <w:sz w:val="16"/>
              </w:rPr>
              <w:t>Developer SDKs</w:t>
            </w:r>
          </w:p>
        </w:tc>
        <w:tc>
          <w:tcPr>
            <w:tcW w:type="dxa" w:w="5040"/>
            <w:vAlign w:val="top"/>
          </w:tcPr>
          <w:p>
            <w:r>
              <w:rPr>
                <w:sz w:val="16"/>
              </w:rPr>
              <w:t>TypeScript SDK; Python SDK; REST; OpenAI-compatible clients; Anthropic compatibility; local agent-building primitives. [8][25]</w:t>
            </w:r>
          </w:p>
        </w:tc>
      </w:tr>
      <w:tr>
        <w:tc>
          <w:tcPr>
            <w:tcW w:type="dxa" w:w="5040"/>
            <w:vAlign w:val="top"/>
          </w:tcPr>
          <w:p>
            <w:r>
              <w:rPr>
                <w:sz w:val="16"/>
              </w:rPr>
              <w:t>Extensibility</w:t>
            </w:r>
          </w:p>
        </w:tc>
        <w:tc>
          <w:tcPr>
            <w:tcW w:type="dxa" w:w="5040"/>
            <w:vAlign w:val="top"/>
          </w:tcPr>
          <w:p>
            <w:r>
              <w:rPr>
                <w:sz w:val="16"/>
              </w:rPr>
              <w:t>TypeScript plugins; tools providers; prompt preprocessors; generators; custom configuration UIs; third-party npm dependencies. [26]</w:t>
            </w:r>
          </w:p>
        </w:tc>
      </w:tr>
      <w:tr>
        <w:tc>
          <w:tcPr>
            <w:tcW w:type="dxa" w:w="5040"/>
            <w:vAlign w:val="top"/>
          </w:tcPr>
          <w:p>
            <w:r>
              <w:rPr>
                <w:sz w:val="16"/>
              </w:rPr>
              <w:t>Networking</w:t>
            </w:r>
          </w:p>
        </w:tc>
        <w:tc>
          <w:tcPr>
            <w:tcW w:type="dxa" w:w="5040"/>
            <w:vAlign w:val="top"/>
          </w:tcPr>
          <w:p>
            <w:r>
              <w:rPr>
                <w:sz w:val="16"/>
              </w:rPr>
              <w:t>LM Link for remote inference across linked devices; end-to-end encrypted networking over Tailscale-derived mesh; chats remain on the client while remote machine performs inference; remote models appear as local. [27]</w:t>
            </w:r>
          </w:p>
        </w:tc>
      </w:tr>
      <w:tr>
        <w:tc>
          <w:tcPr>
            <w:tcW w:type="dxa" w:w="5040"/>
            <w:vAlign w:val="top"/>
          </w:tcPr>
          <w:p>
            <w:r>
              <w:rPr>
                <w:sz w:val="16"/>
              </w:rPr>
              <w:t>Offline/privacy</w:t>
            </w:r>
          </w:p>
        </w:tc>
        <w:tc>
          <w:tcPr>
            <w:tcW w:type="dxa" w:w="5040"/>
            <w:vAlign w:val="top"/>
          </w:tcPr>
          <w:p>
            <w:r>
              <w:rPr>
                <w:sz w:val="16"/>
              </w:rPr>
              <w:t>Core local chat, document RAG and local serving can operate offline after model acquisition; local model prompts and document inputs remain on-device for those local workflows. [28]</w:t>
            </w:r>
          </w:p>
        </w:tc>
      </w:tr>
      <w:tr>
        <w:tc>
          <w:tcPr>
            <w:tcW w:type="dxa" w:w="5040"/>
            <w:vAlign w:val="top"/>
          </w:tcPr>
          <w:p>
            <w:r>
              <w:rPr>
                <w:sz w:val="16"/>
              </w:rPr>
              <w:t>Presentation/authoring</w:t>
            </w:r>
          </w:p>
        </w:tc>
        <w:tc>
          <w:tcPr>
            <w:tcW w:type="dxa" w:w="5040"/>
            <w:vAlign w:val="top"/>
          </w:tcPr>
          <w:p>
            <w:r>
              <w:rPr>
                <w:sz w:val="16"/>
              </w:rPr>
              <w:t>Chat PDF export, Mermaid rendering, markdown preview, in-app documentation, refreshed UI, split panes. [3][29]</w:t>
            </w:r>
          </w:p>
        </w:tc>
      </w:tr>
    </w:tbl>
    <w:p/>
    <w:p>
      <w:pPr>
        <w:pStyle w:val="Heading1"/>
      </w:pPr>
      <w:r>
        <w:t>3. Current product baseline: Bionic</w:t>
      </w:r>
    </w:p>
    <w:p>
      <w:r>
        <w:rPr>
          <w:b w:val="0"/>
          <w:i w:val="0"/>
        </w:rPr>
        <w:t>Bionic is a separate LM Studio application focused on agentic work rather than low-level runtime configuration. It organizes work into Projects and Sessions, supports local, remote-via-LM-Link, and secure-cloud models, and targets coding, research, documents, and long-running tasks. [30][31]</w:t>
      </w:r>
    </w:p>
    <w:p>
      <w:pPr>
        <w:pStyle w:val="Heading2"/>
      </w:pPr>
      <w:r>
        <w:t>3.1 Bionic feature inventory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sz w:val="16"/>
              </w:rPr>
              <w:t>Area</w:t>
            </w:r>
          </w:p>
        </w:tc>
        <w:tc>
          <w:tcPr>
            <w:tcW w:type="dxa" w:w="5040"/>
            <w:vAlign w:val="center"/>
          </w:tcPr>
          <w:p>
            <w:r>
              <w:rPr>
                <w:b/>
                <w:sz w:val="16"/>
              </w:rPr>
              <w:t>Publicly documented capabilities</w:t>
            </w:r>
          </w:p>
        </w:tc>
      </w:tr>
      <w:tr>
        <w:tc>
          <w:tcPr>
            <w:tcW w:type="dxa" w:w="5040"/>
            <w:vAlign w:val="top"/>
          </w:tcPr>
          <w:p>
            <w:r>
              <w:rPr>
                <w:sz w:val="16"/>
              </w:rPr>
              <w:t>Projects &amp; sessions</w:t>
            </w:r>
          </w:p>
        </w:tc>
        <w:tc>
          <w:tcPr>
            <w:tcW w:type="dxa" w:w="5040"/>
            <w:vAlign w:val="top"/>
          </w:tcPr>
          <w:p>
            <w:r>
              <w:rPr>
                <w:sz w:val="16"/>
              </w:rPr>
              <w:t>Projects hold shared sessions/files; separate sessions for separate tasks; pin/rename/archive/delete; session tabs; side-by-side panes; fork; background-running sessions; project-less chats in 1.1.0; moving sessions across projects. [32][33]</w:t>
            </w:r>
          </w:p>
        </w:tc>
      </w:tr>
      <w:tr>
        <w:tc>
          <w:tcPr>
            <w:tcW w:type="dxa" w:w="5040"/>
            <w:vAlign w:val="top"/>
          </w:tcPr>
          <w:p>
            <w:r>
              <w:rPr>
                <w:sz w:val="16"/>
              </w:rPr>
              <w:t>Local/remote/cloud models</w:t>
            </w:r>
          </w:p>
        </w:tc>
        <w:tc>
          <w:tcPr>
            <w:tcW w:type="dxa" w:w="5040"/>
            <w:vAlign w:val="top"/>
          </w:tcPr>
          <w:p>
            <w:r>
              <w:rPr>
                <w:sz w:val="16"/>
              </w:rPr>
              <w:t>Choose local model, remote model through LM Link, or frontier open models through LM Studio Secure Cloud; default/root model; per-session model selection; reasoning level. [31][34]</w:t>
            </w:r>
          </w:p>
        </w:tc>
      </w:tr>
      <w:tr>
        <w:tc>
          <w:tcPr>
            <w:tcW w:type="dxa" w:w="5040"/>
            <w:vAlign w:val="top"/>
          </w:tcPr>
          <w:p>
            <w:r>
              <w:rPr>
                <w:sz w:val="16"/>
              </w:rPr>
              <w:t>Agentic coding</w:t>
            </w:r>
          </w:p>
        </w:tc>
        <w:tc>
          <w:tcPr>
            <w:tcW w:type="dxa" w:w="5040"/>
            <w:vAlign w:val="top"/>
          </w:tcPr>
          <w:p>
            <w:r>
              <w:rPr>
                <w:sz w:val="16"/>
              </w:rPr>
              <w:t>Repository indexing/search; inspect code; explain behavior; edit multi-file code; Git operations; shell commands; run tests/checks; inline diffs; explicit inspect-change-test workflow. [35][36]</w:t>
            </w:r>
          </w:p>
        </w:tc>
      </w:tr>
      <w:tr>
        <w:tc>
          <w:tcPr>
            <w:tcW w:type="dxa" w:w="5040"/>
            <w:vAlign w:val="top"/>
          </w:tcPr>
          <w:p>
            <w:r>
              <w:rPr>
                <w:sz w:val="16"/>
              </w:rPr>
              <w:t>Files &amp; projects</w:t>
            </w:r>
          </w:p>
        </w:tc>
        <w:tc>
          <w:tcPr>
            <w:tcW w:type="dxa" w:w="5040"/>
            <w:vAlign w:val="top"/>
          </w:tcPr>
          <w:p>
            <w:r>
              <w:rPr>
                <w:sz w:val="16"/>
              </w:rPr>
              <w:t>Drag/attach files and folders; project file workspace; files generated by agent; external-file editing; previews; native file-manager actions; file links; export actions. [33][37]</w:t>
            </w:r>
          </w:p>
        </w:tc>
      </w:tr>
      <w:tr>
        <w:tc>
          <w:tcPr>
            <w:tcW w:type="dxa" w:w="5040"/>
            <w:vAlign w:val="top"/>
          </w:tcPr>
          <w:p>
            <w:r>
              <w:rPr>
                <w:sz w:val="16"/>
              </w:rPr>
              <w:t>Documents/work</w:t>
            </w:r>
          </w:p>
        </w:tc>
        <w:tc>
          <w:tcPr>
            <w:tcW w:type="dxa" w:w="5040"/>
            <w:vAlign w:val="top"/>
          </w:tcPr>
          <w:p>
            <w:r>
              <w:rPr>
                <w:sz w:val="16"/>
              </w:rPr>
              <w:t>Research; compare sources; summarize; draft/revise reports; create presentations/spreadsheets/documents; table/text analysis; web search for fresh context; sandboxed document workspace; checkpoints. [37]</w:t>
            </w:r>
          </w:p>
        </w:tc>
      </w:tr>
      <w:tr>
        <w:tc>
          <w:tcPr>
            <w:tcW w:type="dxa" w:w="5040"/>
            <w:vAlign w:val="top"/>
          </w:tcPr>
          <w:p>
            <w:r>
              <w:rPr>
                <w:sz w:val="16"/>
              </w:rPr>
              <w:t>Web/browser</w:t>
            </w:r>
          </w:p>
        </w:tc>
        <w:tc>
          <w:tcPr>
            <w:tcW w:type="dxa" w:w="5040"/>
            <w:vAlign w:val="top"/>
          </w:tcPr>
          <w:p>
            <w:r>
              <w:rPr>
                <w:sz w:val="16"/>
              </w:rPr>
              <w:t>Native web search; in-app browser tabs/pages; localhost links in app/system browser; browser tabs; browser-based cloud sign-in; fewer redundant searches for local/LM Link models. [37][38]</w:t>
            </w:r>
          </w:p>
        </w:tc>
      </w:tr>
      <w:tr>
        <w:tc>
          <w:tcPr>
            <w:tcW w:type="dxa" w:w="5040"/>
            <w:vAlign w:val="top"/>
          </w:tcPr>
          <w:p>
            <w:r>
              <w:rPr>
                <w:sz w:val="16"/>
              </w:rPr>
              <w:t>Voice input</w:t>
            </w:r>
          </w:p>
        </w:tc>
        <w:tc>
          <w:tcPr>
            <w:tcW w:type="dxa" w:w="5040"/>
            <w:vAlign w:val="top"/>
          </w:tcPr>
          <w:p>
            <w:r>
              <w:rPr>
                <w:sz w:val="16"/>
              </w:rPr>
              <w:t>Local voice transcription; Voxtral support; optional auto-load of the voice model; microphone level/waveform UI. [39]</w:t>
            </w:r>
          </w:p>
        </w:tc>
      </w:tr>
      <w:tr>
        <w:tc>
          <w:tcPr>
            <w:tcW w:type="dxa" w:w="5040"/>
            <w:vAlign w:val="top"/>
          </w:tcPr>
          <w:p>
            <w:r>
              <w:rPr>
                <w:sz w:val="16"/>
              </w:rPr>
              <w:t>Skills</w:t>
            </w:r>
          </w:p>
        </w:tc>
        <w:tc>
          <w:tcPr>
            <w:tcW w:type="dxa" w:w="5040"/>
            <w:vAlign w:val="top"/>
          </w:tcPr>
          <w:p>
            <w:r>
              <w:rPr>
                <w:sz w:val="16"/>
              </w:rPr>
              <w:t>Agent Skills via SKILL.md; automatic skill selection; @ skill selector; install from URL; create skills from successful workflows/conversations; import compatible skills from Codex/Claude ecosystems; enable/disable management. [40][41]</w:t>
            </w:r>
          </w:p>
        </w:tc>
      </w:tr>
      <w:tr>
        <w:tc>
          <w:tcPr>
            <w:tcW w:type="dxa" w:w="5040"/>
            <w:vAlign w:val="top"/>
          </w:tcPr>
          <w:p>
            <w:r>
              <w:rPr>
                <w:sz w:val="16"/>
              </w:rPr>
              <w:t>Shell safety</w:t>
            </w:r>
          </w:p>
        </w:tc>
        <w:tc>
          <w:tcPr>
            <w:tcW w:type="dxa" w:w="5040"/>
            <w:vAlign w:val="top"/>
          </w:tcPr>
          <w:p>
            <w:r>
              <w:rPr>
                <w:sz w:val="16"/>
              </w:rPr>
              <w:t>Manual approval; allow-all; disabled; Auto Review; persistent preferences; custom Auto Review instructions; destructive-operation prompts. Auto Review uses deterministic shell AST/capability analysis followed by a reviewer subagent for cases that are not definitely safe. [42][43]</w:t>
            </w:r>
          </w:p>
        </w:tc>
      </w:tr>
      <w:tr>
        <w:tc>
          <w:tcPr>
            <w:tcW w:type="dxa" w:w="5040"/>
            <w:vAlign w:val="top"/>
          </w:tcPr>
          <w:p>
            <w:r>
              <w:rPr>
                <w:sz w:val="16"/>
              </w:rPr>
              <w:t>MCP/tools</w:t>
            </w:r>
          </w:p>
        </w:tc>
        <w:tc>
          <w:tcPr>
            <w:tcW w:type="dxa" w:w="5040"/>
            <w:vAlign w:val="top"/>
          </w:tcPr>
          <w:p>
            <w:r>
              <w:rPr>
                <w:sz w:val="16"/>
              </w:rPr>
              <w:t>MCP integrations; OAuth fixes and flows; tool call visibility; tool results including images in recent API support; per-tool permissions. [44]</w:t>
            </w:r>
          </w:p>
        </w:tc>
      </w:tr>
      <w:tr>
        <w:tc>
          <w:tcPr>
            <w:tcW w:type="dxa" w:w="5040"/>
            <w:vAlign w:val="top"/>
          </w:tcPr>
          <w:p>
            <w:r>
              <w:rPr>
                <w:sz w:val="16"/>
              </w:rPr>
              <w:t>Vision/agents</w:t>
            </w:r>
          </w:p>
        </w:tc>
        <w:tc>
          <w:tcPr>
            <w:tcW w:type="dxa" w:w="5040"/>
            <w:vAlign w:val="top"/>
          </w:tcPr>
          <w:p>
            <w:r>
              <w:rPr>
                <w:sz w:val="16"/>
              </w:rPr>
              <w:t>Vision subagents can process images for text-only models using a local or cloud model; tool call results can contain images. [43]</w:t>
            </w:r>
          </w:p>
        </w:tc>
      </w:tr>
      <w:tr>
        <w:tc>
          <w:tcPr>
            <w:tcW w:type="dxa" w:w="5040"/>
            <w:vAlign w:val="top"/>
          </w:tcPr>
          <w:p>
            <w:r>
              <w:rPr>
                <w:sz w:val="16"/>
              </w:rPr>
              <w:t>Long-running UX</w:t>
            </w:r>
          </w:p>
        </w:tc>
        <w:tc>
          <w:tcPr>
            <w:tcW w:type="dxa" w:w="5040"/>
            <w:vAlign w:val="top"/>
          </w:tcPr>
          <w:p>
            <w:r>
              <w:rPr>
                <w:sz w:val="16"/>
              </w:rPr>
              <w:t>Background sessions; progress indicators; transcript/work traces; compaction-aware sessions; UI optimizations for very long sessions; session load/tab switching performance improvements. [32][45]</w:t>
            </w:r>
          </w:p>
        </w:tc>
      </w:tr>
      <w:tr>
        <w:tc>
          <w:tcPr>
            <w:tcW w:type="dxa" w:w="5040"/>
            <w:vAlign w:val="top"/>
          </w:tcPr>
          <w:p>
            <w:r>
              <w:rPr>
                <w:sz w:val="16"/>
              </w:rPr>
              <w:t>Artifact generation</w:t>
            </w:r>
          </w:p>
        </w:tc>
        <w:tc>
          <w:tcPr>
            <w:tcW w:type="dxa" w:w="5040"/>
            <w:vAlign w:val="top"/>
          </w:tcPr>
          <w:p>
            <w:r>
              <w:rPr>
                <w:sz w:val="16"/>
              </w:rPr>
              <w:t>Word/PDF/document workflows; PowerPoint/slide creation; spreadsheets; diagrams/charts/data visualizations; file previews and export. [37][46]</w:t>
            </w:r>
          </w:p>
        </w:tc>
      </w:tr>
      <w:tr>
        <w:tc>
          <w:tcPr>
            <w:tcW w:type="dxa" w:w="5040"/>
            <w:vAlign w:val="top"/>
          </w:tcPr>
          <w:p>
            <w:r>
              <w:rPr>
                <w:sz w:val="16"/>
              </w:rPr>
              <w:t>Sandboxed computation</w:t>
            </w:r>
          </w:p>
        </w:tc>
        <w:tc>
          <w:tcPr>
            <w:tcW w:type="dxa" w:w="5040"/>
            <w:vAlign w:val="top"/>
          </w:tcPr>
          <w:p>
            <w:r>
              <w:rPr>
                <w:sz w:val="16"/>
              </w:rPr>
              <w:t>Pyodide-based sandboxed operations for encryption, signatures and other cryptography tasks. [47]</w:t>
            </w:r>
          </w:p>
        </w:tc>
      </w:tr>
      <w:tr>
        <w:tc>
          <w:tcPr>
            <w:tcW w:type="dxa" w:w="5040"/>
            <w:vAlign w:val="top"/>
          </w:tcPr>
          <w:p>
            <w:r>
              <w:rPr>
                <w:sz w:val="16"/>
              </w:rPr>
              <w:t>Model discovery</w:t>
            </w:r>
          </w:p>
        </w:tc>
        <w:tc>
          <w:tcPr>
            <w:tcW w:type="dxa" w:w="5040"/>
            <w:vAlign w:val="top"/>
          </w:tcPr>
          <w:p>
            <w:r>
              <w:rPr>
                <w:sz w:val="16"/>
              </w:rPr>
              <w:t>Search/download local models inside Bionic; device-fit and format filters; pause/resume/cancel/retry downloads; local model library. [34]</w:t>
            </w:r>
          </w:p>
        </w:tc>
      </w:tr>
      <w:tr>
        <w:tc>
          <w:tcPr>
            <w:tcW w:type="dxa" w:w="5040"/>
            <w:vAlign w:val="top"/>
          </w:tcPr>
          <w:p>
            <w:r>
              <w:rPr>
                <w:sz w:val="16"/>
              </w:rPr>
              <w:t>Security/privacy posture</w:t>
            </w:r>
          </w:p>
        </w:tc>
        <w:tc>
          <w:tcPr>
            <w:tcW w:type="dxa" w:w="5040"/>
            <w:vAlign w:val="top"/>
          </w:tcPr>
          <w:p>
            <w:r>
              <w:rPr>
                <w:sz w:val="16"/>
              </w:rPr>
              <w:t>Cloud uses stated Zero Data Retention; local execution on-device; code-project permissions; safety prompts; security hardening. [31][43]</w:t>
            </w:r>
          </w:p>
        </w:tc>
      </w:tr>
    </w:tbl>
    <w:p/>
    <w:p>
      <w:pPr>
        <w:pStyle w:val="Heading2"/>
      </w:pPr>
      <w:r>
        <w:t>3.2 Bionic 1.1.2 current-release additions</w:t>
      </w:r>
    </w:p>
    <w:p>
      <w:pPr>
        <w:pStyle w:val="ListBullet"/>
      </w:pPr>
      <w:r>
        <w:t>Significant UI performance improvements around session loading and tab switching.</w:t>
      </w:r>
    </w:p>
    <w:p>
      <w:pPr>
        <w:pStyle w:val="ListBullet"/>
      </w:pPr>
      <w:r>
        <w:t>Screen-reader/accessibility improvements across navigation, dialogs, controls, downloads, and session status.</w:t>
      </w:r>
    </w:p>
    <w:p>
      <w:pPr>
        <w:pStyle w:val="ListBullet"/>
      </w:pPr>
      <w:r>
        <w:t>Faster session loading, tab switching, and subagent updates.</w:t>
      </w:r>
    </w:p>
    <w:p>
      <w:pPr>
        <w:pStyle w:val="ListBullet"/>
      </w:pPr>
      <w:r>
        <w:t>llama.cpp 2.33.0 stable extension packs.</w:t>
      </w:r>
    </w:p>
    <w:p>
      <w:pPr>
        <w:pStyle w:val="ListBullet"/>
      </w:pPr>
      <w:r>
        <w:t>More reliable MLX model detection.</w:t>
      </w:r>
    </w:p>
    <w:p>
      <w:pPr>
        <w:pStyle w:val="ListBullet"/>
      </w:pPr>
      <w:r>
        <w:t>File links in Markdown previews.</w:t>
      </w:r>
    </w:p>
    <w:p>
      <w:pPr>
        <w:pStyle w:val="ListBullet"/>
      </w:pPr>
      <w:r>
        <w:t>Loaded Instances UI fixes including context-length correctness.</w:t>
      </w:r>
    </w:p>
    <w:p>
      <w:pPr>
        <w:pStyle w:val="ListBullet"/>
      </w:pPr>
      <w:r>
        <w:t>Drag-and-drop sessions into the workspace and side-session layout improvements.</w:t>
      </w:r>
    </w:p>
    <w:p>
      <w:pPr>
        <w:pStyle w:val="ListBullet"/>
      </w:pPr>
      <w:r>
        <w:t>Support for lms load --auto.</w:t>
      </w:r>
    </w:p>
    <w:p>
      <w:pPr>
        <w:pStyle w:val="ListBullet"/>
      </w:pPr>
      <w:r>
        <w:t>Bionic for Linux x64 and ARM64.</w:t>
      </w:r>
    </w:p>
    <w:p>
      <w:pPr>
        <w:pStyle w:val="ListBullet"/>
      </w:pPr>
      <w:r>
        <w:t>Chat API image and text inputs preserved in a single user message.</w:t>
      </w:r>
    </w:p>
    <w:p>
      <w:r>
        <w:rPr>
          <w:b w:val="0"/>
          <w:i w:val="0"/>
        </w:rPr>
        <w:t>These items are directly documented in Bionic 1.1.2, dated 8 September 2026. [45]</w:t>
      </w:r>
    </w:p>
    <w:p>
      <w:pPr>
        <w:pStyle w:val="Heading1"/>
      </w:pPr>
      <w:r>
        <w:t>4. What to build: target product definition</w:t>
      </w:r>
    </w:p>
    <w:p>
      <w:r>
        <w:rPr>
          <w:b w:val="0"/>
          <w:i w:val="0"/>
        </w:rPr>
        <w:t>The practical target is a 'local AI operating environment' rather than a clone of every screen. It should make model execution, model management, projects, files, agents, tools, and APIs feel like one coherent product.</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sz w:val="16"/>
              </w:rPr>
              <w:t>Layer</w:t>
            </w:r>
          </w:p>
        </w:tc>
        <w:tc>
          <w:tcPr>
            <w:tcW w:type="dxa" w:w="5040"/>
            <w:vAlign w:val="center"/>
          </w:tcPr>
          <w:p>
            <w:r>
              <w:rPr>
                <w:b/>
                <w:sz w:val="16"/>
              </w:rPr>
              <w:t>Responsibility</w:t>
            </w:r>
          </w:p>
        </w:tc>
      </w:tr>
      <w:tr>
        <w:tc>
          <w:tcPr>
            <w:tcW w:type="dxa" w:w="5040"/>
            <w:vAlign w:val="top"/>
          </w:tcPr>
          <w:p>
            <w:r>
              <w:rPr>
                <w:sz w:val="16"/>
              </w:rPr>
              <w:t>Desktop shell</w:t>
            </w:r>
          </w:p>
        </w:tc>
        <w:tc>
          <w:tcPr>
            <w:tcW w:type="dxa" w:w="5040"/>
            <w:vAlign w:val="top"/>
          </w:tcPr>
          <w:p>
            <w:r>
              <w:rPr>
                <w:sz w:val="16"/>
              </w:rPr>
              <w:t>Cross-platform UI, windowing, tabs, settings, tray/background service.</w:t>
            </w:r>
          </w:p>
        </w:tc>
      </w:tr>
      <w:tr>
        <w:tc>
          <w:tcPr>
            <w:tcW w:type="dxa" w:w="5040"/>
            <w:vAlign w:val="top"/>
          </w:tcPr>
          <w:p>
            <w:r>
              <w:rPr>
                <w:sz w:val="16"/>
              </w:rPr>
              <w:t>Runtime layer</w:t>
            </w:r>
          </w:p>
        </w:tc>
        <w:tc>
          <w:tcPr>
            <w:tcW w:type="dxa" w:w="5040"/>
            <w:vAlign w:val="top"/>
          </w:tcPr>
          <w:p>
            <w:r>
              <w:rPr>
                <w:sz w:val="16"/>
              </w:rPr>
              <w:t>llama.cpp/GGUF first; MLX optional on Apple; pluggable backend interface for future vLLM/Ollama/SGLang.</w:t>
            </w:r>
          </w:p>
        </w:tc>
      </w:tr>
      <w:tr>
        <w:tc>
          <w:tcPr>
            <w:tcW w:type="dxa" w:w="5040"/>
            <w:vAlign w:val="top"/>
          </w:tcPr>
          <w:p>
            <w:r>
              <w:rPr>
                <w:sz w:val="16"/>
              </w:rPr>
              <w:t>Model manager</w:t>
            </w:r>
          </w:p>
        </w:tc>
        <w:tc>
          <w:tcPr>
            <w:tcW w:type="dxa" w:w="5040"/>
            <w:vAlign w:val="top"/>
          </w:tcPr>
          <w:p>
            <w:r>
              <w:rPr>
                <w:sz w:val="16"/>
              </w:rPr>
              <w:t>Catalog, downloads, local indexing, compatibility metadata, load profiles, memory estimation.</w:t>
            </w:r>
          </w:p>
        </w:tc>
      </w:tr>
      <w:tr>
        <w:tc>
          <w:tcPr>
            <w:tcW w:type="dxa" w:w="5040"/>
            <w:vAlign w:val="top"/>
          </w:tcPr>
          <w:p>
            <w:r>
              <w:rPr>
                <w:sz w:val="16"/>
              </w:rPr>
              <w:t>Inference daemon</w:t>
            </w:r>
          </w:p>
        </w:tc>
        <w:tc>
          <w:tcPr>
            <w:tcW w:type="dxa" w:w="5040"/>
            <w:vAlign w:val="top"/>
          </w:tcPr>
          <w:p>
            <w:r>
              <w:rPr>
                <w:sz w:val="16"/>
              </w:rPr>
              <w:t>Single long-lived service with health endpoint, model lifecycle, request scheduler, streaming, logs/metrics.</w:t>
            </w:r>
          </w:p>
        </w:tc>
      </w:tr>
      <w:tr>
        <w:tc>
          <w:tcPr>
            <w:tcW w:type="dxa" w:w="5040"/>
            <w:vAlign w:val="top"/>
          </w:tcPr>
          <w:p>
            <w:r>
              <w:rPr>
                <w:sz w:val="16"/>
              </w:rPr>
              <w:t>API gateway</w:t>
            </w:r>
          </w:p>
        </w:tc>
        <w:tc>
          <w:tcPr>
            <w:tcW w:type="dxa" w:w="5040"/>
            <w:vAlign w:val="top"/>
          </w:tcPr>
          <w:p>
            <w:r>
              <w:rPr>
                <w:sz w:val="16"/>
              </w:rPr>
              <w:t>Native API plus OpenAI/Anthropic compatibility.</w:t>
            </w:r>
          </w:p>
        </w:tc>
      </w:tr>
      <w:tr>
        <w:tc>
          <w:tcPr>
            <w:tcW w:type="dxa" w:w="5040"/>
            <w:vAlign w:val="top"/>
          </w:tcPr>
          <w:p>
            <w:r>
              <w:rPr>
                <w:sz w:val="16"/>
              </w:rPr>
              <w:t>Agent kernel</w:t>
            </w:r>
          </w:p>
        </w:tc>
        <w:tc>
          <w:tcPr>
            <w:tcW w:type="dxa" w:w="5040"/>
            <w:vAlign w:val="top"/>
          </w:tcPr>
          <w:p>
            <w:r>
              <w:rPr>
                <w:sz w:val="16"/>
              </w:rPr>
              <w:t>Conversation state, tool calls, loop control, retries, compaction, subagents, cancellation.</w:t>
            </w:r>
          </w:p>
        </w:tc>
      </w:tr>
      <w:tr>
        <w:tc>
          <w:tcPr>
            <w:tcW w:type="dxa" w:w="5040"/>
            <w:vAlign w:val="top"/>
          </w:tcPr>
          <w:p>
            <w:r>
              <w:rPr>
                <w:sz w:val="16"/>
              </w:rPr>
              <w:t>Projects/session store</w:t>
            </w:r>
          </w:p>
        </w:tc>
        <w:tc>
          <w:tcPr>
            <w:tcW w:type="dxa" w:w="5040"/>
            <w:vAlign w:val="top"/>
          </w:tcPr>
          <w:p>
            <w:r>
              <w:rPr>
                <w:sz w:val="16"/>
              </w:rPr>
              <w:t>SQLite metadata + append-only event/transcript files; project-scoped working directories.</w:t>
            </w:r>
          </w:p>
        </w:tc>
      </w:tr>
      <w:tr>
        <w:tc>
          <w:tcPr>
            <w:tcW w:type="dxa" w:w="5040"/>
            <w:vAlign w:val="top"/>
          </w:tcPr>
          <w:p>
            <w:r>
              <w:rPr>
                <w:sz w:val="16"/>
              </w:rPr>
              <w:t>Tool runtime</w:t>
            </w:r>
          </w:p>
        </w:tc>
        <w:tc>
          <w:tcPr>
            <w:tcW w:type="dxa" w:w="5040"/>
            <w:vAlign w:val="top"/>
          </w:tcPr>
          <w:p>
            <w:r>
              <w:rPr>
                <w:sz w:val="16"/>
              </w:rPr>
              <w:t>Filesystem, shell, Git, search, web, browser, MCP, document tools, image/audio helpers.</w:t>
            </w:r>
          </w:p>
        </w:tc>
      </w:tr>
      <w:tr>
        <w:tc>
          <w:tcPr>
            <w:tcW w:type="dxa" w:w="5040"/>
            <w:vAlign w:val="top"/>
          </w:tcPr>
          <w:p>
            <w:r>
              <w:rPr>
                <w:sz w:val="16"/>
              </w:rPr>
              <w:t>Policy/sandbox</w:t>
            </w:r>
          </w:p>
        </w:tc>
        <w:tc>
          <w:tcPr>
            <w:tcW w:type="dxa" w:w="5040"/>
            <w:vAlign w:val="top"/>
          </w:tcPr>
          <w:p>
            <w:r>
              <w:rPr>
                <w:sz w:val="16"/>
              </w:rPr>
              <w:t>Per-tool permissions + process isolation + resource limits + secret redaction + audit logs.</w:t>
            </w:r>
          </w:p>
        </w:tc>
      </w:tr>
      <w:tr>
        <w:tc>
          <w:tcPr>
            <w:tcW w:type="dxa" w:w="5040"/>
            <w:vAlign w:val="top"/>
          </w:tcPr>
          <w:p>
            <w:r>
              <w:rPr>
                <w:sz w:val="16"/>
              </w:rPr>
              <w:t>Document system</w:t>
            </w:r>
          </w:p>
        </w:tc>
        <w:tc>
          <w:tcPr>
            <w:tcW w:type="dxa" w:w="5040"/>
            <w:vAlign w:val="top"/>
          </w:tcPr>
          <w:p>
            <w:r>
              <w:rPr>
                <w:sz w:val="16"/>
              </w:rPr>
              <w:t>Parse/index/retrieve office files, PDFs, text, images; chunking, embeddings, hybrid search.</w:t>
            </w:r>
          </w:p>
        </w:tc>
      </w:tr>
      <w:tr>
        <w:tc>
          <w:tcPr>
            <w:tcW w:type="dxa" w:w="5040"/>
            <w:vAlign w:val="top"/>
          </w:tcPr>
          <w:p>
            <w:r>
              <w:rPr>
                <w:sz w:val="16"/>
              </w:rPr>
              <w:t>Observability</w:t>
            </w:r>
          </w:p>
        </w:tc>
        <w:tc>
          <w:tcPr>
            <w:tcW w:type="dxa" w:w="5040"/>
            <w:vAlign w:val="top"/>
          </w:tcPr>
          <w:p>
            <w:r>
              <w:rPr>
                <w:sz w:val="16"/>
              </w:rPr>
              <w:t>Per-request timings, prompt tokens, generation tokens, TTFT, TPS, queue time, memory, GPU usage.</w:t>
            </w:r>
          </w:p>
        </w:tc>
      </w:tr>
      <w:tr>
        <w:tc>
          <w:tcPr>
            <w:tcW w:type="dxa" w:w="5040"/>
            <w:vAlign w:val="top"/>
          </w:tcPr>
          <w:p>
            <w:r>
              <w:rPr>
                <w:sz w:val="16"/>
              </w:rPr>
              <w:t>Distribution</w:t>
            </w:r>
          </w:p>
        </w:tc>
        <w:tc>
          <w:tcPr>
            <w:tcW w:type="dxa" w:w="5040"/>
            <w:vAlign w:val="top"/>
          </w:tcPr>
          <w:p>
            <w:r>
              <w:rPr>
                <w:sz w:val="16"/>
              </w:rPr>
              <w:t>Installers, auto-update, runtime packs, model downloads, offline packaging, crash reporting.</w:t>
            </w:r>
          </w:p>
        </w:tc>
      </w:tr>
    </w:tbl>
    <w:p/>
    <w:p>
      <w:pPr>
        <w:pStyle w:val="Heading1"/>
      </w:pPr>
      <w:r>
        <w:t>5. Recommended existing-stack baseline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b/>
                <w:sz w:val="16"/>
              </w:rPr>
              <w:t>Subsystem</w:t>
            </w:r>
          </w:p>
        </w:tc>
        <w:tc>
          <w:tcPr>
            <w:tcW w:type="dxa" w:w="2520"/>
            <w:vAlign w:val="center"/>
          </w:tcPr>
          <w:p>
            <w:r>
              <w:rPr>
                <w:b/>
                <w:sz w:val="16"/>
              </w:rPr>
              <w:t>Baseline</w:t>
            </w:r>
          </w:p>
        </w:tc>
        <w:tc>
          <w:tcPr>
            <w:tcW w:type="dxa" w:w="2520"/>
            <w:vAlign w:val="center"/>
          </w:tcPr>
          <w:p>
            <w:r>
              <w:rPr>
                <w:b/>
                <w:sz w:val="16"/>
              </w:rPr>
              <w:t>Why</w:t>
            </w:r>
          </w:p>
        </w:tc>
        <w:tc>
          <w:tcPr>
            <w:tcW w:type="dxa" w:w="2520"/>
            <w:vAlign w:val="center"/>
          </w:tcPr>
          <w:p>
            <w:r>
              <w:rPr>
                <w:b/>
                <w:sz w:val="16"/>
              </w:rPr>
              <w:t>Priority</w:t>
            </w:r>
          </w:p>
        </w:tc>
      </w:tr>
      <w:tr>
        <w:tc>
          <w:tcPr>
            <w:tcW w:type="dxa" w:w="2520"/>
            <w:vAlign w:val="top"/>
          </w:tcPr>
          <w:p>
            <w:r>
              <w:rPr>
                <w:sz w:val="16"/>
              </w:rPr>
              <w:t>Primary inference</w:t>
            </w:r>
          </w:p>
        </w:tc>
        <w:tc>
          <w:tcPr>
            <w:tcW w:type="dxa" w:w="2520"/>
            <w:vAlign w:val="top"/>
          </w:tcPr>
          <w:p>
            <w:r>
              <w:rPr>
                <w:sz w:val="16"/>
              </w:rPr>
              <w:t>llama.cpp / llama-server</w:t>
            </w:r>
          </w:p>
        </w:tc>
        <w:tc>
          <w:tcPr>
            <w:tcW w:type="dxa" w:w="2520"/>
            <w:vAlign w:val="top"/>
          </w:tcPr>
          <w:p>
            <w:r>
              <w:rPr>
                <w:sz w:val="16"/>
              </w:rPr>
              <w:t>Best fit for desktop GGUF/local-first. Already has continuous batching, multi-user serving, multimodal, tool use, structured output, speculative decoding, OpenAI/Anthropic APIs, and monitoring. [13][14]</w:t>
            </w:r>
          </w:p>
        </w:tc>
        <w:tc>
          <w:tcPr>
            <w:tcW w:type="dxa" w:w="2520"/>
            <w:vAlign w:val="top"/>
          </w:tcPr>
          <w:p>
            <w:r>
              <w:rPr>
                <w:sz w:val="16"/>
              </w:rPr>
              <w:t>Use first</w:t>
            </w:r>
          </w:p>
        </w:tc>
      </w:tr>
      <w:tr>
        <w:tc>
          <w:tcPr>
            <w:tcW w:type="dxa" w:w="2520"/>
            <w:vAlign w:val="top"/>
          </w:tcPr>
          <w:p>
            <w:r>
              <w:rPr>
                <w:sz w:val="16"/>
              </w:rPr>
              <w:t>Apple optimization</w:t>
            </w:r>
          </w:p>
        </w:tc>
        <w:tc>
          <w:tcPr>
            <w:tcW w:type="dxa" w:w="2520"/>
            <w:vAlign w:val="top"/>
          </w:tcPr>
          <w:p>
            <w:r>
              <w:rPr>
                <w:sz w:val="16"/>
              </w:rPr>
              <w:t>MLX + mlx-lm or your own MLX adapter</w:t>
            </w:r>
          </w:p>
        </w:tc>
        <w:tc>
          <w:tcPr>
            <w:tcW w:type="dxa" w:w="2520"/>
            <w:vAlign w:val="top"/>
          </w:tcPr>
          <w:p>
            <w:r>
              <w:rPr>
                <w:sz w:val="16"/>
              </w:rPr>
              <w:t>Apple Silicon-specific path; supports lazy execution/dynamic graphs and MLX-LM provides model/chat/server tooling. [15][48]</w:t>
            </w:r>
          </w:p>
        </w:tc>
        <w:tc>
          <w:tcPr>
            <w:tcW w:type="dxa" w:w="2520"/>
            <w:vAlign w:val="top"/>
          </w:tcPr>
          <w:p>
            <w:r>
              <w:rPr>
                <w:sz w:val="16"/>
              </w:rPr>
              <w:t>Phase 2</w:t>
            </w:r>
          </w:p>
        </w:tc>
      </w:tr>
      <w:tr>
        <w:tc>
          <w:tcPr>
            <w:tcW w:type="dxa" w:w="2520"/>
            <w:vAlign w:val="top"/>
          </w:tcPr>
          <w:p>
            <w:r>
              <w:rPr>
                <w:sz w:val="16"/>
              </w:rPr>
              <w:t>NVIDIA high-throughput server</w:t>
            </w:r>
          </w:p>
        </w:tc>
        <w:tc>
          <w:tcPr>
            <w:tcW w:type="dxa" w:w="2520"/>
            <w:vAlign w:val="top"/>
          </w:tcPr>
          <w:p>
            <w:r>
              <w:rPr>
                <w:sz w:val="16"/>
              </w:rPr>
              <w:t>vLLM</w:t>
            </w:r>
          </w:p>
        </w:tc>
        <w:tc>
          <w:tcPr>
            <w:tcW w:type="dxa" w:w="2520"/>
            <w:vAlign w:val="top"/>
          </w:tcPr>
          <w:p>
            <w:r>
              <w:rPr>
                <w:sz w:val="16"/>
              </w:rPr>
              <w:t>PagedAttention, continuous batching, chunked prefill, prefix caching, speculative decoding, broad quantization and parallelism; strongest server backend when NVIDIA throughput matters. [16]</w:t>
            </w:r>
          </w:p>
        </w:tc>
        <w:tc>
          <w:tcPr>
            <w:tcW w:type="dxa" w:w="2520"/>
            <w:vAlign w:val="top"/>
          </w:tcPr>
          <w:p>
            <w:r>
              <w:rPr>
                <w:sz w:val="16"/>
              </w:rPr>
              <w:t>Phase 3</w:t>
            </w:r>
          </w:p>
        </w:tc>
      </w:tr>
      <w:tr>
        <w:tc>
          <w:tcPr>
            <w:tcW w:type="dxa" w:w="2520"/>
            <w:vAlign w:val="top"/>
          </w:tcPr>
          <w:p>
            <w:r>
              <w:rPr>
                <w:sz w:val="16"/>
              </w:rPr>
              <w:t>Coding agent baseline</w:t>
            </w:r>
          </w:p>
        </w:tc>
        <w:tc>
          <w:tcPr>
            <w:tcW w:type="dxa" w:w="2520"/>
            <w:vAlign w:val="top"/>
          </w:tcPr>
          <w:p>
            <w:r>
              <w:rPr>
                <w:sz w:val="16"/>
              </w:rPr>
              <w:t>OpenCode</w:t>
            </w:r>
          </w:p>
        </w:tc>
        <w:tc>
          <w:tcPr>
            <w:tcW w:type="dxa" w:w="2520"/>
            <w:vAlign w:val="top"/>
          </w:tcPr>
          <w:p>
            <w:r>
              <w:rPr>
                <w:sz w:val="16"/>
              </w:rPr>
              <w:t>MIT-licensed open-source coding agent with build/plan/general agents, permissions, MCP, skills, plugins/configuration. [49][50]</w:t>
            </w:r>
          </w:p>
        </w:tc>
        <w:tc>
          <w:tcPr>
            <w:tcW w:type="dxa" w:w="2520"/>
            <w:vAlign w:val="top"/>
          </w:tcPr>
          <w:p>
            <w:r>
              <w:rPr>
                <w:sz w:val="16"/>
              </w:rPr>
              <w:t>Prefer compose/fork only if coding is core</w:t>
            </w:r>
          </w:p>
        </w:tc>
      </w:tr>
      <w:tr>
        <w:tc>
          <w:tcPr>
            <w:tcW w:type="dxa" w:w="2520"/>
            <w:vAlign w:val="top"/>
          </w:tcPr>
          <w:p>
            <w:r>
              <w:rPr>
                <w:sz w:val="16"/>
              </w:rPr>
              <w:t>Lightweight agent alternative</w:t>
            </w:r>
          </w:p>
        </w:tc>
        <w:tc>
          <w:tcPr>
            <w:tcW w:type="dxa" w:w="2520"/>
            <w:vAlign w:val="top"/>
          </w:tcPr>
          <w:p>
            <w:r>
              <w:rPr>
                <w:sz w:val="16"/>
              </w:rPr>
              <w:t>Pi coding agent</w:t>
            </w:r>
          </w:p>
        </w:tc>
        <w:tc>
          <w:tcPr>
            <w:tcW w:type="dxa" w:w="2520"/>
            <w:vAlign w:val="top"/>
          </w:tcPr>
          <w:p>
            <w:r>
              <w:rPr>
                <w:sz w:val="16"/>
              </w:rPr>
              <w:t>Minimal extensible coding harness with skills and provider abstraction; useful as a reference for a small embedded agent core. [51]</w:t>
            </w:r>
          </w:p>
        </w:tc>
        <w:tc>
          <w:tcPr>
            <w:tcW w:type="dxa" w:w="2520"/>
            <w:vAlign w:val="top"/>
          </w:tcPr>
          <w:p>
            <w:r>
              <w:rPr>
                <w:sz w:val="16"/>
              </w:rPr>
              <w:t>Reference</w:t>
            </w:r>
          </w:p>
        </w:tc>
      </w:tr>
      <w:tr>
        <w:tc>
          <w:tcPr>
            <w:tcW w:type="dxa" w:w="2520"/>
            <w:vAlign w:val="top"/>
          </w:tcPr>
          <w:p>
            <w:r>
              <w:rPr>
                <w:sz w:val="16"/>
              </w:rPr>
              <w:t>Desktop UI</w:t>
            </w:r>
          </w:p>
        </w:tc>
        <w:tc>
          <w:tcPr>
            <w:tcW w:type="dxa" w:w="2520"/>
            <w:vAlign w:val="top"/>
          </w:tcPr>
          <w:p>
            <w:r>
              <w:rPr>
                <w:sz w:val="16"/>
              </w:rPr>
              <w:t>Tauri 2 or Electron</w:t>
            </w:r>
          </w:p>
        </w:tc>
        <w:tc>
          <w:tcPr>
            <w:tcW w:type="dxa" w:w="2520"/>
            <w:vAlign w:val="top"/>
          </w:tcPr>
          <w:p>
            <w:r>
              <w:rPr>
                <w:sz w:val="16"/>
              </w:rPr>
              <w:t>Choose Tauri for smaller native footprint or Electron for the lowest front-end integration risk if the team is JS/TS-heavy. Electron officially provides a single JS/HTML/CSS codebase across macOS/Windows/Linux. [52]</w:t>
            </w:r>
          </w:p>
        </w:tc>
        <w:tc>
          <w:tcPr>
            <w:tcW w:type="dxa" w:w="2520"/>
            <w:vAlign w:val="top"/>
          </w:tcPr>
          <w:p>
            <w:r>
              <w:rPr>
                <w:sz w:val="16"/>
              </w:rPr>
              <w:t>Decision required</w:t>
            </w:r>
          </w:p>
        </w:tc>
      </w:tr>
      <w:tr>
        <w:tc>
          <w:tcPr>
            <w:tcW w:type="dxa" w:w="2520"/>
            <w:vAlign w:val="top"/>
          </w:tcPr>
          <w:p>
            <w:r>
              <w:rPr>
                <w:sz w:val="16"/>
              </w:rPr>
              <w:t>Persistence</w:t>
            </w:r>
          </w:p>
        </w:tc>
        <w:tc>
          <w:tcPr>
            <w:tcW w:type="dxa" w:w="2520"/>
            <w:vAlign w:val="top"/>
          </w:tcPr>
          <w:p>
            <w:r>
              <w:rPr>
                <w:sz w:val="16"/>
              </w:rPr>
              <w:t>SQLite + files</w:t>
            </w:r>
          </w:p>
        </w:tc>
        <w:tc>
          <w:tcPr>
            <w:tcW w:type="dxa" w:w="2520"/>
            <w:vAlign w:val="top"/>
          </w:tcPr>
          <w:p>
            <w:r>
              <w:rPr>
                <w:sz w:val="16"/>
              </w:rPr>
              <w:t>Durable local state; WAL mode for concurrency; event log for transcripts; filesystem for large artifacts.</w:t>
            </w:r>
          </w:p>
        </w:tc>
        <w:tc>
          <w:tcPr>
            <w:tcW w:type="dxa" w:w="2520"/>
          </w:tcPr>
          <w:p/>
        </w:tc>
      </w:tr>
      <w:tr>
        <w:tc>
          <w:tcPr>
            <w:tcW w:type="dxa" w:w="2520"/>
            <w:vAlign w:val="top"/>
          </w:tcPr>
          <w:p>
            <w:r>
              <w:rPr>
                <w:sz w:val="16"/>
              </w:rPr>
              <w:t>Search/index</w:t>
            </w:r>
          </w:p>
        </w:tc>
        <w:tc>
          <w:tcPr>
            <w:tcW w:type="dxa" w:w="2520"/>
            <w:vAlign w:val="top"/>
          </w:tcPr>
          <w:p>
            <w:r>
              <w:rPr>
                <w:sz w:val="16"/>
              </w:rPr>
              <w:t>ripgrep + tree-sitter + SQLite FTS5; optional Tantivy/LanceDB</w:t>
            </w:r>
          </w:p>
        </w:tc>
        <w:tc>
          <w:tcPr>
            <w:tcW w:type="dxa" w:w="2520"/>
            <w:vAlign w:val="top"/>
          </w:tcPr>
          <w:p>
            <w:r>
              <w:rPr>
                <w:sz w:val="16"/>
              </w:rPr>
              <w:t>Fast local code/document search; hybrid lexical/semantic retrieval.</w:t>
            </w:r>
          </w:p>
        </w:tc>
        <w:tc>
          <w:tcPr>
            <w:tcW w:type="dxa" w:w="2520"/>
          </w:tcPr>
          <w:p/>
        </w:tc>
      </w:tr>
      <w:tr>
        <w:tc>
          <w:tcPr>
            <w:tcW w:type="dxa" w:w="2520"/>
            <w:vAlign w:val="top"/>
          </w:tcPr>
          <w:p>
            <w:r>
              <w:rPr>
                <w:sz w:val="16"/>
              </w:rPr>
              <w:t>Sandbox</w:t>
            </w:r>
          </w:p>
        </w:tc>
        <w:tc>
          <w:tcPr>
            <w:tcW w:type="dxa" w:w="2520"/>
            <w:vAlign w:val="top"/>
          </w:tcPr>
          <w:p>
            <w:r>
              <w:rPr>
                <w:sz w:val="16"/>
              </w:rPr>
              <w:t>OS-native isolation + container/VM fallback</w:t>
            </w:r>
          </w:p>
        </w:tc>
        <w:tc>
          <w:tcPr>
            <w:tcW w:type="dxa" w:w="2520"/>
            <w:vAlign w:val="top"/>
          </w:tcPr>
          <w:p>
            <w:r>
              <w:rPr>
                <w:sz w:val="16"/>
              </w:rPr>
              <w:t>Permission UX is not enough; execute untrusted/agent-generated operations inside a true isolation boundary.</w:t>
            </w:r>
          </w:p>
        </w:tc>
        <w:tc>
          <w:tcPr>
            <w:tcW w:type="dxa" w:w="2520"/>
          </w:tcPr>
          <w:p/>
        </w:tc>
      </w:tr>
      <w:tr>
        <w:tc>
          <w:tcPr>
            <w:tcW w:type="dxa" w:w="2520"/>
            <w:vAlign w:val="top"/>
          </w:tcPr>
          <w:p>
            <w:r>
              <w:rPr>
                <w:sz w:val="16"/>
              </w:rPr>
              <w:t>Voice</w:t>
            </w:r>
          </w:p>
        </w:tc>
        <w:tc>
          <w:tcPr>
            <w:tcW w:type="dxa" w:w="2520"/>
            <w:vAlign w:val="top"/>
          </w:tcPr>
          <w:p>
            <w:r>
              <w:rPr>
                <w:sz w:val="16"/>
              </w:rPr>
              <w:t>whisper.cpp / whisperfile or a supported local STT runtime</w:t>
            </w:r>
          </w:p>
        </w:tc>
        <w:tc>
          <w:tcPr>
            <w:tcW w:type="dxa" w:w="2520"/>
            <w:vAlign w:val="top"/>
          </w:tcPr>
          <w:p>
            <w:r>
              <w:rPr>
                <w:sz w:val="16"/>
              </w:rPr>
              <w:t>Keep voice local and decoupled from LLM runtime.</w:t>
            </w:r>
          </w:p>
        </w:tc>
        <w:tc>
          <w:tcPr>
            <w:tcW w:type="dxa" w:w="2520"/>
          </w:tcPr>
          <w:p/>
        </w:tc>
      </w:tr>
    </w:tbl>
    <w:p/>
    <w:p>
      <w:pPr>
        <w:pStyle w:val="Heading1"/>
      </w:pPr>
      <w:r>
        <w:t>6. Architecture blueprint</w:t>
      </w:r>
    </w:p>
    <w:p>
      <w:r>
        <w:rPr>
          <w:b w:val="0"/>
          <w:i w:val="0"/>
        </w:rPr>
        <w:t>Recommended control flow:</w:t>
      </w:r>
    </w:p>
    <w:p>
      <w:r>
        <w:rPr>
          <w:b w:val="0"/>
          <w:i w:val="0"/>
        </w:rPr>
        <w:t>Desktop UI -&gt; Local application service -&gt; Agent kernel -&gt; Runtime router -&gt; llama.cpp / MLX / vLLM adapter -&gt; GPU/CPU</w:t>
      </w:r>
    </w:p>
    <w:p>
      <w:r>
        <w:rPr>
          <w:b w:val="0"/>
          <w:i w:val="0"/>
        </w:rPr>
        <w:t>Desktop UI -&gt; Project/session store -&gt; event log / SQLite</w:t>
      </w:r>
    </w:p>
    <w:p>
      <w:r>
        <w:rPr>
          <w:b w:val="0"/>
          <w:i w:val="0"/>
        </w:rPr>
        <w:t>Agent kernel -&gt; Tool broker -&gt; {filesystem, shell, git, search, browser, web, MCP, document tools}</w:t>
      </w:r>
    </w:p>
    <w:p>
      <w:r>
        <w:rPr>
          <w:b w:val="0"/>
          <w:i w:val="0"/>
        </w:rPr>
        <w:t>Model manager -&gt; Catalog provider -&gt; downloader -&gt; verifier -&gt; local model registry -&gt; loader</w:t>
      </w:r>
    </w:p>
    <w:p>
      <w:r>
        <w:rPr>
          <w:b w:val="0"/>
          <w:i w:val="0"/>
        </w:rPr>
        <w:t>API gateway -&gt; auth/policy -&gt; runtime router; expose /v1/chat/completions, /v1/responses, /v1/embeddings, /v1/messages, plus your native API.</w:t>
      </w:r>
    </w:p>
    <w:p>
      <w:r>
        <w:rPr>
          <w:b w:val="0"/>
          <w:i w:val="0"/>
        </w:rPr>
        <w:t>Telemetry -&gt; structured events -&gt; local metrics database/logs -&gt; diagnostics export.</w:t>
      </w:r>
    </w:p>
    <w:p>
      <w:pPr>
        <w:pStyle w:val="Heading1"/>
      </w:pPr>
      <w:r>
        <w:t>7. Performance principles that matter most</w:t>
      </w:r>
    </w:p>
    <w:p>
      <w:pPr>
        <w:pStyle w:val="ListBullet"/>
      </w:pPr>
      <w:r>
        <w:t>Keep one persistent inference daemon instead of starting a process per request.</w:t>
      </w:r>
    </w:p>
    <w:p>
      <w:pPr>
        <w:pStyle w:val="ListBullet"/>
      </w:pPr>
      <w:r>
        <w:t>Warm-load the model and reuse KV/prompt cache wherever the runtime supports it.</w:t>
      </w:r>
    </w:p>
    <w:p>
      <w:pPr>
        <w:pStyle w:val="ListBullet"/>
      </w:pPr>
      <w:r>
        <w:t>Use continuous batching for concurrent requests rather than FIFO request queues. LM Studio and llama-server both emphasize this architecture. [3][20][13]</w:t>
      </w:r>
    </w:p>
    <w:p>
      <w:pPr>
        <w:pStyle w:val="ListBullet"/>
      </w:pPr>
      <w:r>
        <w:t>Treat model load, prompt processing, decode, and tool execution as separate latency domains; measure each independently.</w:t>
      </w:r>
    </w:p>
    <w:p>
      <w:pPr>
        <w:pStyle w:val="ListBullet"/>
      </w:pPr>
      <w:r>
        <w:t>Do not blindly maximize context length. KV memory scales with context and can dominate desktop workloads.</w:t>
      </w:r>
    </w:p>
    <w:p>
      <w:pPr>
        <w:pStyle w:val="ListBullet"/>
      </w:pPr>
      <w:r>
        <w:t>Add JIT loading/TTL/auto-evict, but allow users to pin critical models in memory.</w:t>
      </w:r>
    </w:p>
    <w:p>
      <w:pPr>
        <w:pStyle w:val="ListBullet"/>
      </w:pPr>
      <w:r>
        <w:t>Prefer speculative decoding when compatible draft/MTP models are available. [21][3]</w:t>
      </w:r>
    </w:p>
    <w:p>
      <w:pPr>
        <w:pStyle w:val="ListBullet"/>
      </w:pPr>
      <w:r>
        <w:t>On NVIDIA multi-GPU, support tensor parallelism only after single-GPU correctness and memory accounting are reliable. LM Studio added tensor parallel model loading in 0.4.15. [3]</w:t>
      </w:r>
    </w:p>
    <w:p>
      <w:pPr>
        <w:pStyle w:val="ListBullet"/>
      </w:pPr>
      <w:r>
        <w:t>Maintain an explicit memory budget for weights + KV cache + runtime workspace + multimodal encoders + embeddings + OS headroom.</w:t>
      </w:r>
    </w:p>
    <w:p>
      <w:pPr>
        <w:pStyle w:val="ListBullet"/>
      </w:pPr>
      <w:r>
        <w:t>Use zero-copy paths where possible for images/audio/files; avoid repeated base64 conversions internally.</w:t>
      </w:r>
    </w:p>
    <w:p>
      <w:pPr>
        <w:pStyle w:val="ListBullet"/>
      </w:pPr>
      <w:r>
        <w:t>Stream every user-visible generation event.</w:t>
      </w:r>
    </w:p>
    <w:p>
      <w:pPr>
        <w:pStyle w:val="ListBullet"/>
      </w:pPr>
      <w:r>
        <w:t>Make cancellation first-class: cancel model generation, tool execution, browser operation, and subagent tasks independently.</w:t>
      </w:r>
    </w:p>
    <w:p>
      <w:pPr>
        <w:pStyle w:val="ListBullet"/>
      </w:pPr>
      <w:r>
        <w:t>Index incrementally; never rebuild an entire workspace index after every file change.</w:t>
      </w:r>
    </w:p>
    <w:p>
      <w:pPr>
        <w:pStyle w:val="ListBullet"/>
      </w:pPr>
      <w:r>
        <w:t>Do not feed raw tool output back into context without size/structure controls; summarize or store large outputs externally.</w:t>
      </w:r>
    </w:p>
    <w:p>
      <w:pPr>
        <w:pStyle w:val="ListBullet"/>
      </w:pPr>
      <w:r>
        <w:t>Use background workers for downloads, indexing, previews, title generation, and analytics.</w:t>
      </w:r>
    </w:p>
    <w:p>
      <w:pPr>
        <w:pStyle w:val="ListBullet"/>
      </w:pPr>
      <w:r>
        <w:t>Persist transcripts as append-only events and materialize a fast session view for UI.</w:t>
      </w:r>
    </w:p>
    <w:p>
      <w:pPr>
        <w:pStyle w:val="ListBullet"/>
      </w:pPr>
      <w:r>
        <w:t>Use virtualized transcript rendering for very long sessions.</w:t>
      </w:r>
    </w:p>
    <w:p>
      <w:pPr>
        <w:pStyle w:val="ListBullet"/>
      </w:pPr>
      <w:r>
        <w:t>Treat subagents as concurrent jobs with bounded worker pools.</w:t>
      </w:r>
    </w:p>
    <w:p>
      <w:pPr>
        <w:pStyle w:val="Heading1"/>
      </w:pPr>
      <w:r>
        <w:t>8. Exhaustive implementation TODO</w:t>
      </w:r>
    </w:p>
    <w:p>
      <w:r>
        <w:rPr>
          <w:b w:val="0"/>
          <w:i w:val="0"/>
        </w:rPr>
        <w:t>The checklist below is intentionally broad. It is the engineering backlog needed to move from an existing runtime to a product with LM Studio/Bionic-level breadth. Priorities: P0 = core correctness/security; P1 = first serious product; P2 = parity/scale; P3 = optional ecosystem breadth.</w:t>
      </w:r>
    </w:p>
    <w:p>
      <w:pPr>
        <w:pStyle w:val="Heading2"/>
      </w:pPr>
      <w:r>
        <w:t>8.1 Product and requirements</w:t>
      </w:r>
    </w:p>
    <w:p>
      <w:pPr>
        <w:pStyle w:val="Checklist"/>
      </w:pPr>
      <w:r>
        <w:t>[ ] Define product name, positioning, supported operating systems, and licensing model [P0]</w:t>
      </w:r>
    </w:p>
    <w:p>
      <w:pPr>
        <w:pStyle w:val="Checklist"/>
      </w:pPr>
      <w:r>
        <w:t>[ ] Define local-first privacy contract and telemetry policy [P0]</w:t>
      </w:r>
    </w:p>
    <w:p>
      <w:pPr>
        <w:pStyle w:val="Checklist"/>
      </w:pPr>
      <w:r>
        <w:t>[ ] Define supported model families and file formats for v1 [P0]</w:t>
      </w:r>
    </w:p>
    <w:p>
      <w:pPr>
        <w:pStyle w:val="Checklist"/>
      </w:pPr>
      <w:r>
        <w:t>[ ] Define supported GPU backends per OS [P0]</w:t>
      </w:r>
    </w:p>
    <w:p>
      <w:pPr>
        <w:pStyle w:val="Checklist"/>
      </w:pPr>
      <w:r>
        <w:t>[ ] Define minimum hardware tiers and recommended hardware [P0]</w:t>
      </w:r>
    </w:p>
    <w:p>
      <w:pPr>
        <w:pStyle w:val="Checklist"/>
      </w:pPr>
      <w:r>
        <w:t>[ ] Define whether cloud inference is in scope or explicitly out of scope [P0]</w:t>
      </w:r>
    </w:p>
    <w:p>
      <w:pPr>
        <w:pStyle w:val="Checklist"/>
      </w:pPr>
      <w:r>
        <w:t>[ ] Define whether coding-agent mode is first-class or optional [P0]</w:t>
      </w:r>
    </w:p>
    <w:p>
      <w:pPr>
        <w:pStyle w:val="Checklist"/>
      </w:pPr>
      <w:r>
        <w:t>[ ] Write a threat model covering prompts, files, tools, MCP, browser, and shell execution [P0]</w:t>
      </w:r>
    </w:p>
    <w:p>
      <w:pPr>
        <w:pStyle w:val="Checklist"/>
      </w:pPr>
      <w:r>
        <w:t>[ ] Define offline mode behavior and which features require network [P1]</w:t>
      </w:r>
    </w:p>
    <w:p>
      <w:pPr>
        <w:pStyle w:val="Checklist"/>
      </w:pPr>
      <w:r>
        <w:t>[ ] Define feature tiers: Runner, Developer, Agent, Remote, Enterprise [P1]</w:t>
      </w:r>
    </w:p>
    <w:p>
      <w:pPr>
        <w:pStyle w:val="Checklist"/>
      </w:pPr>
      <w:r>
        <w:t>[ ] Create a feature parity matrix against LM Studio and Bionic [P1]</w:t>
      </w:r>
    </w:p>
    <w:p>
      <w:pPr>
        <w:pStyle w:val="Checklist"/>
      </w:pPr>
      <w:r>
        <w:t>[ ] Define API compatibility targets and versioning policy [P0]</w:t>
      </w:r>
    </w:p>
    <w:p>
      <w:pPr>
        <w:pStyle w:val="Checklist"/>
      </w:pPr>
      <w:r>
        <w:t>[ ] Define data retention/deletion/export requirements [P0]</w:t>
      </w:r>
    </w:p>
    <w:p>
      <w:pPr>
        <w:pStyle w:val="Checklist"/>
      </w:pPr>
      <w:r>
        <w:t>[ ] Define crash/diagnostics behavior [P1]</w:t>
      </w:r>
    </w:p>
    <w:p>
      <w:pPr>
        <w:pStyle w:val="Checklist"/>
      </w:pPr>
      <w:r>
        <w:t>[ ] Define accessibility target (keyboard, screen reader, contrast, reduced motion) [P1]</w:t>
      </w:r>
    </w:p>
    <w:p>
      <w:pPr>
        <w:pStyle w:val="Heading2"/>
      </w:pPr>
      <w:r>
        <w:t>8.2 Repository and build system</w:t>
      </w:r>
    </w:p>
    <w:p>
      <w:pPr>
        <w:pStyle w:val="Checklist"/>
      </w:pPr>
      <w:r>
        <w:t>[ ] Create monorepo/workspace layout [P1]</w:t>
      </w:r>
    </w:p>
    <w:p>
      <w:pPr>
        <w:pStyle w:val="Checklist"/>
      </w:pPr>
      <w:r>
        <w:t>[ ] Create desktop UI package [P1]</w:t>
      </w:r>
    </w:p>
    <w:p>
      <w:pPr>
        <w:pStyle w:val="Checklist"/>
      </w:pPr>
      <w:r>
        <w:t>[ ] Create native/service package [P1]</w:t>
      </w:r>
    </w:p>
    <w:p>
      <w:pPr>
        <w:pStyle w:val="Checklist"/>
      </w:pPr>
      <w:r>
        <w:t>[ ] Create inference adapter package [P1]</w:t>
      </w:r>
    </w:p>
    <w:p>
      <w:pPr>
        <w:pStyle w:val="Checklist"/>
      </w:pPr>
      <w:r>
        <w:t>[ ] Create model-manager package [P1]</w:t>
      </w:r>
    </w:p>
    <w:p>
      <w:pPr>
        <w:pStyle w:val="Checklist"/>
      </w:pPr>
      <w:r>
        <w:t>[ ] Create agent-kernel package [P1]</w:t>
      </w:r>
    </w:p>
    <w:p>
      <w:pPr>
        <w:pStyle w:val="Checklist"/>
      </w:pPr>
      <w:r>
        <w:t>[ ] Create tool-broker package [P1]</w:t>
      </w:r>
    </w:p>
    <w:p>
      <w:pPr>
        <w:pStyle w:val="Checklist"/>
      </w:pPr>
      <w:r>
        <w:t>[ ] Create document/index package [P1]</w:t>
      </w:r>
    </w:p>
    <w:p>
      <w:pPr>
        <w:pStyle w:val="Checklist"/>
      </w:pPr>
      <w:r>
        <w:t>[ ] Create API package [P1]</w:t>
      </w:r>
    </w:p>
    <w:p>
      <w:pPr>
        <w:pStyle w:val="Checklist"/>
      </w:pPr>
      <w:r>
        <w:t>[ ] Create shared types/schema package [P1]</w:t>
      </w:r>
    </w:p>
    <w:p>
      <w:pPr>
        <w:pStyle w:val="Checklist"/>
      </w:pPr>
      <w:r>
        <w:t>[ ] Create end-to-end test package [P1]</w:t>
      </w:r>
    </w:p>
    <w:p>
      <w:pPr>
        <w:pStyle w:val="Checklist"/>
      </w:pPr>
      <w:r>
        <w:t>[ ] Create fixtures package containing tiny test models [P1]</w:t>
      </w:r>
    </w:p>
    <w:p>
      <w:pPr>
        <w:pStyle w:val="Checklist"/>
      </w:pPr>
      <w:r>
        <w:t>[ ] Pin runtime versions for reproducible builds [P1]</w:t>
      </w:r>
    </w:p>
    <w:p>
      <w:pPr>
        <w:pStyle w:val="Checklist"/>
      </w:pPr>
      <w:r>
        <w:t>[ ] Automate linting/formatting/type checking [P1]</w:t>
      </w:r>
    </w:p>
    <w:p>
      <w:pPr>
        <w:pStyle w:val="Checklist"/>
      </w:pPr>
      <w:r>
        <w:t>[ ] Automate C++/Rust/native artifact builds [P1]</w:t>
      </w:r>
    </w:p>
    <w:p>
      <w:pPr>
        <w:pStyle w:val="Checklist"/>
      </w:pPr>
      <w:r>
        <w:t>[ ] Create per-OS CI runners [P1]</w:t>
      </w:r>
    </w:p>
    <w:p>
      <w:pPr>
        <w:pStyle w:val="Checklist"/>
      </w:pPr>
      <w:r>
        <w:t>[ ] Create release metadata/versioning automation [P1]</w:t>
      </w:r>
    </w:p>
    <w:p>
      <w:pPr>
        <w:pStyle w:val="Checklist"/>
      </w:pPr>
      <w:r>
        <w:t>[ ] Create license/NOTICE aggregation workflow [P1]</w:t>
      </w:r>
    </w:p>
    <w:p>
      <w:pPr>
        <w:pStyle w:val="Heading2"/>
      </w:pPr>
      <w:r>
        <w:t>8.3 Runtime integration - llama.cpp</w:t>
      </w:r>
    </w:p>
    <w:p>
      <w:pPr>
        <w:pStyle w:val="Checklist"/>
      </w:pPr>
      <w:r>
        <w:t>[ ] Vendor or dynamically download the selected llama.cpp runtime pack [P1]</w:t>
      </w:r>
    </w:p>
    <w:p>
      <w:pPr>
        <w:pStyle w:val="Checklist"/>
      </w:pPr>
      <w:r>
        <w:t>[ ] Build/obtain platform-specific llama.cpp backends [P1]</w:t>
      </w:r>
    </w:p>
    <w:p>
      <w:pPr>
        <w:pStyle w:val="Checklist"/>
      </w:pPr>
      <w:r>
        <w:t>[ ] Detect CPU instruction capabilities [P1]</w:t>
      </w:r>
    </w:p>
    <w:p>
      <w:pPr>
        <w:pStyle w:val="Checklist"/>
      </w:pPr>
      <w:r>
        <w:t>[ ] Detect NVIDIA CUDA capability [P1]</w:t>
      </w:r>
    </w:p>
    <w:p>
      <w:pPr>
        <w:pStyle w:val="Checklist"/>
      </w:pPr>
      <w:r>
        <w:t>[ ] Detect AMD/ROCm capability [P1]</w:t>
      </w:r>
    </w:p>
    <w:p>
      <w:pPr>
        <w:pStyle w:val="Checklist"/>
      </w:pPr>
      <w:r>
        <w:t>[ ] Detect Vulkan capability [P1]</w:t>
      </w:r>
    </w:p>
    <w:p>
      <w:pPr>
        <w:pStyle w:val="Checklist"/>
      </w:pPr>
      <w:r>
        <w:t>[ ] Detect Apple Metal capability [P1]</w:t>
      </w:r>
    </w:p>
    <w:p>
      <w:pPr>
        <w:pStyle w:val="Checklist"/>
      </w:pPr>
      <w:r>
        <w:t>[ ] Probe GPU count and VRAM [P1]</w:t>
      </w:r>
    </w:p>
    <w:p>
      <w:pPr>
        <w:pStyle w:val="Checklist"/>
      </w:pPr>
      <w:r>
        <w:t>[ ] Expose runtime version and git/build metadata [P1]</w:t>
      </w:r>
    </w:p>
    <w:p>
      <w:pPr>
        <w:pStyle w:val="Checklist"/>
      </w:pPr>
      <w:r>
        <w:t>[ ] Start llama-server as a managed child/service process [P1]</w:t>
      </w:r>
    </w:p>
    <w:p>
      <w:pPr>
        <w:pStyle w:val="Checklist"/>
      </w:pPr>
      <w:r>
        <w:t>[ ] Create health/readiness/liveness probes [P1]</w:t>
      </w:r>
    </w:p>
    <w:p>
      <w:pPr>
        <w:pStyle w:val="Checklist"/>
      </w:pPr>
      <w:r>
        <w:t>[ ] Parse runtime startup diagnostics [P1]</w:t>
      </w:r>
    </w:p>
    <w:p>
      <w:pPr>
        <w:pStyle w:val="Checklist"/>
      </w:pPr>
      <w:r>
        <w:t>[ ] Translate runtime errors into user-readable errors [P1]</w:t>
      </w:r>
    </w:p>
    <w:p>
      <w:pPr>
        <w:pStyle w:val="Checklist"/>
      </w:pPr>
      <w:r>
        <w:t>[ ] Implement graceful server shutdown [P1]</w:t>
      </w:r>
    </w:p>
    <w:p>
      <w:pPr>
        <w:pStyle w:val="Checklist"/>
      </w:pPr>
      <w:r>
        <w:t>[ ] Implement forced shutdown fallback [P1]</w:t>
      </w:r>
    </w:p>
    <w:p>
      <w:pPr>
        <w:pStyle w:val="Checklist"/>
      </w:pPr>
      <w:r>
        <w:t>[ ] Implement runtime crash detection and restart policy [P1]</w:t>
      </w:r>
    </w:p>
    <w:p>
      <w:pPr>
        <w:pStyle w:val="Checklist"/>
      </w:pPr>
      <w:r>
        <w:t>[ ] Implement model load adapter [P1]</w:t>
      </w:r>
    </w:p>
    <w:p>
      <w:pPr>
        <w:pStyle w:val="Checklist"/>
      </w:pPr>
      <w:r>
        <w:t>[ ] Implement model unload adapter [P1]</w:t>
      </w:r>
    </w:p>
    <w:p>
      <w:pPr>
        <w:pStyle w:val="Checklist"/>
      </w:pPr>
      <w:r>
        <w:t>[ ] Implement inference request adapter [P1]</w:t>
      </w:r>
    </w:p>
    <w:p>
      <w:pPr>
        <w:pStyle w:val="Checklist"/>
      </w:pPr>
      <w:r>
        <w:t>[ ] Implement streaming token adapter [P1]</w:t>
      </w:r>
    </w:p>
    <w:p>
      <w:pPr>
        <w:pStyle w:val="Checklist"/>
      </w:pPr>
      <w:r>
        <w:t>[ ] Implement cancellation adapter [P1]</w:t>
      </w:r>
    </w:p>
    <w:p>
      <w:pPr>
        <w:pStyle w:val="Checklist"/>
      </w:pPr>
      <w:r>
        <w:t>[ ] Implement usage/statistics adapter [P1]</w:t>
      </w:r>
    </w:p>
    <w:p>
      <w:pPr>
        <w:pStyle w:val="Checklist"/>
      </w:pPr>
      <w:r>
        <w:t>[ ] Implement multimodal adapter [P1]</w:t>
      </w:r>
    </w:p>
    <w:p>
      <w:pPr>
        <w:pStyle w:val="Checklist"/>
      </w:pPr>
      <w:r>
        <w:t>[ ] Implement embeddings adapter [P1]</w:t>
      </w:r>
    </w:p>
    <w:p>
      <w:pPr>
        <w:pStyle w:val="Checklist"/>
      </w:pPr>
      <w:r>
        <w:t>[ ] Implement reranking adapter if selected [P1]</w:t>
      </w:r>
    </w:p>
    <w:p>
      <w:pPr>
        <w:pStyle w:val="Checklist"/>
      </w:pPr>
      <w:r>
        <w:t>[ ] Implement structured-output adapter [P1]</w:t>
      </w:r>
    </w:p>
    <w:p>
      <w:pPr>
        <w:pStyle w:val="Checklist"/>
      </w:pPr>
      <w:r>
        <w:t>[ ] Implement tool-call adapter [P1]</w:t>
      </w:r>
    </w:p>
    <w:p>
      <w:pPr>
        <w:pStyle w:val="Checklist"/>
      </w:pPr>
      <w:r>
        <w:t>[ ] Implement OpenAI-compatible pass-through where possible [P1]</w:t>
      </w:r>
    </w:p>
    <w:p>
      <w:pPr>
        <w:pStyle w:val="Checklist"/>
      </w:pPr>
      <w:r>
        <w:t>[ ] Implement Anthropic-compatible translation where needed [P1]</w:t>
      </w:r>
    </w:p>
    <w:p>
      <w:pPr>
        <w:pStyle w:val="Checklist"/>
      </w:pPr>
      <w:r>
        <w:t>[ ] Implement prompt-template metadata handling [P1]</w:t>
      </w:r>
    </w:p>
    <w:p>
      <w:pPr>
        <w:pStyle w:val="Checklist"/>
      </w:pPr>
      <w:r>
        <w:t>[ ] Implement tokenizer/model metadata discovery [P1]</w:t>
      </w:r>
    </w:p>
    <w:p>
      <w:pPr>
        <w:pStyle w:val="Checklist"/>
      </w:pPr>
      <w:r>
        <w:t>[ ] Implement context-length limits [P1]</w:t>
      </w:r>
    </w:p>
    <w:p>
      <w:pPr>
        <w:pStyle w:val="Checklist"/>
      </w:pPr>
      <w:r>
        <w:t>[ ] Implement GPU offload configuration [P1]</w:t>
      </w:r>
    </w:p>
    <w:p>
      <w:pPr>
        <w:pStyle w:val="Checklist"/>
      </w:pPr>
      <w:r>
        <w:t>[ ] Implement CPU thread configuration [P1]</w:t>
      </w:r>
    </w:p>
    <w:p>
      <w:pPr>
        <w:pStyle w:val="Checklist"/>
      </w:pPr>
      <w:r>
        <w:t>[ ] Implement batch/ubatch configuration [P1]</w:t>
      </w:r>
    </w:p>
    <w:p>
      <w:pPr>
        <w:pStyle w:val="Checklist"/>
      </w:pPr>
      <w:r>
        <w:t>[ ] Implement continuous batching configuration [P1]</w:t>
      </w:r>
    </w:p>
    <w:p>
      <w:pPr>
        <w:pStyle w:val="Checklist"/>
      </w:pPr>
      <w:r>
        <w:t>[ ] Implement parallel-request configuration [P1]</w:t>
      </w:r>
    </w:p>
    <w:p>
      <w:pPr>
        <w:pStyle w:val="Checklist"/>
      </w:pPr>
      <w:r>
        <w:t>[ ] Implement speculative decoding configuration [P1]</w:t>
      </w:r>
    </w:p>
    <w:p>
      <w:pPr>
        <w:pStyle w:val="Checklist"/>
      </w:pPr>
      <w:r>
        <w:t>[ ] Implement MTP configuration if supported [P1]</w:t>
      </w:r>
    </w:p>
    <w:p>
      <w:pPr>
        <w:pStyle w:val="Checklist"/>
      </w:pPr>
      <w:r>
        <w:t>[ ] Implement KV/prompt-cache controls exposed by runtime [P1]</w:t>
      </w:r>
    </w:p>
    <w:p>
      <w:pPr>
        <w:pStyle w:val="Checklist"/>
      </w:pPr>
      <w:r>
        <w:t>[ ] Implement seed/sampling controls [P1]</w:t>
      </w:r>
    </w:p>
    <w:p>
      <w:pPr>
        <w:pStyle w:val="Checklist"/>
      </w:pPr>
      <w:r>
        <w:t>[ ] Implement grammar/JSON-schema constraints [P1]</w:t>
      </w:r>
    </w:p>
    <w:p>
      <w:pPr>
        <w:pStyle w:val="Heading2"/>
      </w:pPr>
      <w:r>
        <w:t>8.4 Runtime adapter architecture</w:t>
      </w:r>
    </w:p>
    <w:p>
      <w:pPr>
        <w:pStyle w:val="Checklist"/>
      </w:pPr>
      <w:r>
        <w:t>[ ] Define a RuntimeBackend trait/interface [P1]</w:t>
      </w:r>
    </w:p>
    <w:p>
      <w:pPr>
        <w:pStyle w:val="Checklist"/>
      </w:pPr>
      <w:r>
        <w:t>[ ] Define ModelHandle abstraction [P1]</w:t>
      </w:r>
    </w:p>
    <w:p>
      <w:pPr>
        <w:pStyle w:val="Checklist"/>
      </w:pPr>
      <w:r>
        <w:t>[ ] Define LoadOptions abstraction [P1]</w:t>
      </w:r>
    </w:p>
    <w:p>
      <w:pPr>
        <w:pStyle w:val="Checklist"/>
      </w:pPr>
      <w:r>
        <w:t>[ ] Define GenerationOptions abstraction [P1]</w:t>
      </w:r>
    </w:p>
    <w:p>
      <w:pPr>
        <w:pStyle w:val="Checklist"/>
      </w:pPr>
      <w:r>
        <w:t>[ ] Define StreamingEvent abstraction [P1]</w:t>
      </w:r>
    </w:p>
    <w:p>
      <w:pPr>
        <w:pStyle w:val="Checklist"/>
      </w:pPr>
      <w:r>
        <w:t>[ ] Define RuntimeCapabilities structure [P1]</w:t>
      </w:r>
    </w:p>
    <w:p>
      <w:pPr>
        <w:pStyle w:val="Checklist"/>
      </w:pPr>
      <w:r>
        <w:t>[ ] Define runtime error taxonomy [P1]</w:t>
      </w:r>
    </w:p>
    <w:p>
      <w:pPr>
        <w:pStyle w:val="Checklist"/>
      </w:pPr>
      <w:r>
        <w:t>[ ] Define runtime health state machine [P1]</w:t>
      </w:r>
    </w:p>
    <w:p>
      <w:pPr>
        <w:pStyle w:val="Checklist"/>
      </w:pPr>
      <w:r>
        <w:t>[ ] Implement llama.cpp backend [P1]</w:t>
      </w:r>
    </w:p>
    <w:p>
      <w:pPr>
        <w:pStyle w:val="Checklist"/>
      </w:pPr>
      <w:r>
        <w:t>[ ] Implement mock backend for tests [P1]</w:t>
      </w:r>
    </w:p>
    <w:p>
      <w:pPr>
        <w:pStyle w:val="Checklist"/>
      </w:pPr>
      <w:r>
        <w:t>[ ] Implement optional MLX backend [P1]</w:t>
      </w:r>
    </w:p>
    <w:p>
      <w:pPr>
        <w:pStyle w:val="Checklist"/>
      </w:pPr>
      <w:r>
        <w:t>[ ] Implement optional vLLM backend [P1]</w:t>
      </w:r>
    </w:p>
    <w:p>
      <w:pPr>
        <w:pStyle w:val="Checklist"/>
      </w:pPr>
      <w:r>
        <w:t>[ ] Implement optional Ollama backend [P1]</w:t>
      </w:r>
    </w:p>
    <w:p>
      <w:pPr>
        <w:pStyle w:val="Checklist"/>
      </w:pPr>
      <w:r>
        <w:t>[ ] Implement provider/router policy [P1]</w:t>
      </w:r>
    </w:p>
    <w:p>
      <w:pPr>
        <w:pStyle w:val="Checklist"/>
      </w:pPr>
      <w:r>
        <w:t>[ ] Support backend selection by model format and hardware [P1]</w:t>
      </w:r>
    </w:p>
    <w:p>
      <w:pPr>
        <w:pStyle w:val="Checklist"/>
      </w:pPr>
      <w:r>
        <w:t>[ ] Support backend fallback rules [P1]</w:t>
      </w:r>
    </w:p>
    <w:p>
      <w:pPr>
        <w:pStyle w:val="Checklist"/>
      </w:pPr>
      <w:r>
        <w:t>[ ] Record which backend executed each request [P1]</w:t>
      </w:r>
    </w:p>
    <w:p>
      <w:pPr>
        <w:pStyle w:val="Checklist"/>
      </w:pPr>
      <w:r>
        <w:t>[ ] Expose backend-specific diagnostics without leaking raw logs into the UI [P1]</w:t>
      </w:r>
    </w:p>
    <w:p>
      <w:pPr>
        <w:pStyle w:val="Heading2"/>
      </w:pPr>
      <w:r>
        <w:t>8.5 Model library and catalog</w:t>
      </w:r>
    </w:p>
    <w:p>
      <w:pPr>
        <w:pStyle w:val="Checklist"/>
      </w:pPr>
      <w:r>
        <w:t>[ ] Design local model registry schema [P1]</w:t>
      </w:r>
    </w:p>
    <w:p>
      <w:pPr>
        <w:pStyle w:val="Checklist"/>
      </w:pPr>
      <w:r>
        <w:t>[ ] Track model id, publisher, architecture, quantization, format, file paths [P1]</w:t>
      </w:r>
    </w:p>
    <w:p>
      <w:pPr>
        <w:pStyle w:val="Checklist"/>
      </w:pPr>
      <w:r>
        <w:t>[ ] Track max context length and runtime compatibility [P1]</w:t>
      </w:r>
    </w:p>
    <w:p>
      <w:pPr>
        <w:pStyle w:val="Checklist"/>
      </w:pPr>
      <w:r>
        <w:t>[ ] Track vision/audio/embedding/tool capabilities [P1]</w:t>
      </w:r>
    </w:p>
    <w:p>
      <w:pPr>
        <w:pStyle w:val="Checklist"/>
      </w:pPr>
      <w:r>
        <w:t>[ ] Track parameter count and estimated memory footprint [P1]</w:t>
      </w:r>
    </w:p>
    <w:p>
      <w:pPr>
        <w:pStyle w:val="Checklist"/>
      </w:pPr>
      <w:r>
        <w:t>[ ] Track download size and checksum [P1]</w:t>
      </w:r>
    </w:p>
    <w:p>
      <w:pPr>
        <w:pStyle w:val="Checklist"/>
      </w:pPr>
      <w:r>
        <w:t>[ ] Track source URL and license metadata [P1]</w:t>
      </w:r>
    </w:p>
    <w:p>
      <w:pPr>
        <w:pStyle w:val="Checklist"/>
      </w:pPr>
      <w:r>
        <w:t>[ ] Track variants under one logical model [P1]</w:t>
      </w:r>
    </w:p>
    <w:p>
      <w:pPr>
        <w:pStyle w:val="Checklist"/>
      </w:pPr>
      <w:r>
        <w:t>[ ] Track downloaded/partial/corrupt states [P1]</w:t>
      </w:r>
    </w:p>
    <w:p>
      <w:pPr>
        <w:pStyle w:val="Checklist"/>
      </w:pPr>
      <w:r>
        <w:t>[ ] Implement filesystem scanning [P1]</w:t>
      </w:r>
    </w:p>
    <w:p>
      <w:pPr>
        <w:pStyle w:val="Checklist"/>
      </w:pPr>
      <w:r>
        <w:t>[ ] Implement incremental model indexing [P1]</w:t>
      </w:r>
    </w:p>
    <w:p>
      <w:pPr>
        <w:pStyle w:val="Checklist"/>
      </w:pPr>
      <w:r>
        <w:t>[ ] Implement duplicate detection [P1]</w:t>
      </w:r>
    </w:p>
    <w:p>
      <w:pPr>
        <w:pStyle w:val="Checklist"/>
      </w:pPr>
      <w:r>
        <w:t>[ ] Implement stale entry cleanup [P1]</w:t>
      </w:r>
    </w:p>
    <w:p>
      <w:pPr>
        <w:pStyle w:val="Checklist"/>
      </w:pPr>
      <w:r>
        <w:t>[ ] Implement model rename/alias [P1]</w:t>
      </w:r>
    </w:p>
    <w:p>
      <w:pPr>
        <w:pStyle w:val="Checklist"/>
      </w:pPr>
      <w:r>
        <w:t>[ ] Implement model tags [P1]</w:t>
      </w:r>
    </w:p>
    <w:p>
      <w:pPr>
        <w:pStyle w:val="Checklist"/>
      </w:pPr>
      <w:r>
        <w:t>[ ] Implement favorites/pinning [P1]</w:t>
      </w:r>
    </w:p>
    <w:p>
      <w:pPr>
        <w:pStyle w:val="Checklist"/>
      </w:pPr>
      <w:r>
        <w:t>[ ] Implement model notes [P1]</w:t>
      </w:r>
    </w:p>
    <w:p>
      <w:pPr>
        <w:pStyle w:val="Checklist"/>
      </w:pPr>
      <w:r>
        <w:t>[ ] Implement model deletion [P1]</w:t>
      </w:r>
    </w:p>
    <w:p>
      <w:pPr>
        <w:pStyle w:val="Checklist"/>
      </w:pPr>
      <w:r>
        <w:t>[ ] Implement model import [P1]</w:t>
      </w:r>
    </w:p>
    <w:p>
      <w:pPr>
        <w:pStyle w:val="Checklist"/>
      </w:pPr>
      <w:r>
        <w:t>[ ] Implement Hugging Face/model-catalog search [P1]</w:t>
      </w:r>
    </w:p>
    <w:p>
      <w:pPr>
        <w:pStyle w:val="Checklist"/>
      </w:pPr>
      <w:r>
        <w:t>[ ] Implement model-card rendering [P1]</w:t>
      </w:r>
    </w:p>
    <w:p>
      <w:pPr>
        <w:pStyle w:val="Checklist"/>
      </w:pPr>
      <w:r>
        <w:t>[ ] Implement format filters [P1]</w:t>
      </w:r>
    </w:p>
    <w:p>
      <w:pPr>
        <w:pStyle w:val="Checklist"/>
      </w:pPr>
      <w:r>
        <w:t>[ ] Implement hardware-fit estimation [P1]</w:t>
      </w:r>
    </w:p>
    <w:p>
      <w:pPr>
        <w:pStyle w:val="Checklist"/>
      </w:pPr>
      <w:r>
        <w:t>[ ] Implement quantization/variant selection UI [P1]</w:t>
      </w:r>
    </w:p>
    <w:p>
      <w:pPr>
        <w:pStyle w:val="Checklist"/>
      </w:pPr>
      <w:r>
        <w:t>[ ] Implement model download queue [P1]</w:t>
      </w:r>
    </w:p>
    <w:p>
      <w:pPr>
        <w:pStyle w:val="Checklist"/>
      </w:pPr>
      <w:r>
        <w:t>[ ] Implement parallel multipart download where appropriate [P1]</w:t>
      </w:r>
    </w:p>
    <w:p>
      <w:pPr>
        <w:pStyle w:val="Checklist"/>
      </w:pPr>
      <w:r>
        <w:t>[ ] Implement pause/resume [P1]</w:t>
      </w:r>
    </w:p>
    <w:p>
      <w:pPr>
        <w:pStyle w:val="Checklist"/>
      </w:pPr>
      <w:r>
        <w:t>[ ] Implement cancel [P1]</w:t>
      </w:r>
    </w:p>
    <w:p>
      <w:pPr>
        <w:pStyle w:val="Checklist"/>
      </w:pPr>
      <w:r>
        <w:t>[ ] Implement retry/backoff [P1]</w:t>
      </w:r>
    </w:p>
    <w:p>
      <w:pPr>
        <w:pStyle w:val="Checklist"/>
      </w:pPr>
      <w:r>
        <w:t>[ ] Implement checksum verification [P1]</w:t>
      </w:r>
    </w:p>
    <w:p>
      <w:pPr>
        <w:pStyle w:val="Checklist"/>
      </w:pPr>
      <w:r>
        <w:t>[ ] Implement atomic finalization [P1]</w:t>
      </w:r>
    </w:p>
    <w:p>
      <w:pPr>
        <w:pStyle w:val="Checklist"/>
      </w:pPr>
      <w:r>
        <w:t>[ ] Implement disk-space preflight [P1]</w:t>
      </w:r>
    </w:p>
    <w:p>
      <w:pPr>
        <w:pStyle w:val="Checklist"/>
      </w:pPr>
      <w:r>
        <w:t>[ ] Implement download location selection [P1]</w:t>
      </w:r>
    </w:p>
    <w:p>
      <w:pPr>
        <w:pStyle w:val="Checklist"/>
      </w:pPr>
      <w:r>
        <w:t>[ ] Implement offline import workflow [P1]</w:t>
      </w:r>
    </w:p>
    <w:p>
      <w:pPr>
        <w:pStyle w:val="Checklist"/>
      </w:pPr>
      <w:r>
        <w:t>[ ] Implement model compatibility warnings [P1]</w:t>
      </w:r>
    </w:p>
    <w:p>
      <w:pPr>
        <w:pStyle w:val="Heading2"/>
      </w:pPr>
      <w:r>
        <w:t>8.6 Model loading and memory management</w:t>
      </w:r>
    </w:p>
    <w:p>
      <w:pPr>
        <w:pStyle w:val="Checklist"/>
      </w:pPr>
      <w:r>
        <w:t>[ ] Implement explicit load/unload commands [P1]</w:t>
      </w:r>
    </w:p>
    <w:p>
      <w:pPr>
        <w:pStyle w:val="Checklist"/>
      </w:pPr>
      <w:r>
        <w:t>[ ] Implement auto-load-on-first-request [P1]</w:t>
      </w:r>
    </w:p>
    <w:p>
      <w:pPr>
        <w:pStyle w:val="Checklist"/>
      </w:pPr>
      <w:r>
        <w:t>[ ] Implement TTL [P1]</w:t>
      </w:r>
    </w:p>
    <w:p>
      <w:pPr>
        <w:pStyle w:val="Checklist"/>
      </w:pPr>
      <w:r>
        <w:t>[ ] Implement auto-eviction [P1]</w:t>
      </w:r>
    </w:p>
    <w:p>
      <w:pPr>
        <w:pStyle w:val="Checklist"/>
      </w:pPr>
      <w:r>
        <w:t>[ ] Implement pin-to-memory [P1]</w:t>
      </w:r>
    </w:p>
    <w:p>
      <w:pPr>
        <w:pStyle w:val="Checklist"/>
      </w:pPr>
      <w:r>
        <w:t>[ ] Implement last-used tracking [P1]</w:t>
      </w:r>
    </w:p>
    <w:p>
      <w:pPr>
        <w:pStyle w:val="Checklist"/>
      </w:pPr>
      <w:r>
        <w:t>[ ] Implement per-model load presets [P1]</w:t>
      </w:r>
    </w:p>
    <w:p>
      <w:pPr>
        <w:pStyle w:val="Checklist"/>
      </w:pPr>
      <w:r>
        <w:t>[ ] Implement context-length override [P1]</w:t>
      </w:r>
    </w:p>
    <w:p>
      <w:pPr>
        <w:pStyle w:val="Checklist"/>
      </w:pPr>
      <w:r>
        <w:t>[ ] Implement GPU-offload profiles [P1]</w:t>
      </w:r>
    </w:p>
    <w:p>
      <w:pPr>
        <w:pStyle w:val="Checklist"/>
      </w:pPr>
      <w:r>
        <w:t>[ ] Implement memory estimation before load [P1]</w:t>
      </w:r>
    </w:p>
    <w:p>
      <w:pPr>
        <w:pStyle w:val="Checklist"/>
      </w:pPr>
      <w:r>
        <w:t>[ ] Implement 'fit to hardware' suggestion [P1]</w:t>
      </w:r>
    </w:p>
    <w:p>
      <w:pPr>
        <w:pStyle w:val="Checklist"/>
      </w:pPr>
      <w:r>
        <w:t>[ ] Implement safe load cancellation [P1]</w:t>
      </w:r>
    </w:p>
    <w:p>
      <w:pPr>
        <w:pStyle w:val="Checklist"/>
      </w:pPr>
      <w:r>
        <w:t>[ ] Implement load progress events [P1]</w:t>
      </w:r>
    </w:p>
    <w:p>
      <w:pPr>
        <w:pStyle w:val="Checklist"/>
      </w:pPr>
      <w:r>
        <w:t>[ ] Implement unload progress/events [P1]</w:t>
      </w:r>
    </w:p>
    <w:p>
      <w:pPr>
        <w:pStyle w:val="Checklist"/>
      </w:pPr>
      <w:r>
        <w:t>[ ] Implement multi-model loaded-state UI [P1]</w:t>
      </w:r>
    </w:p>
    <w:p>
      <w:pPr>
        <w:pStyle w:val="Checklist"/>
      </w:pPr>
      <w:r>
        <w:t>[ ] Implement memory pressure detection [P1]</w:t>
      </w:r>
    </w:p>
    <w:p>
      <w:pPr>
        <w:pStyle w:val="Checklist"/>
      </w:pPr>
      <w:r>
        <w:t>[ ] Implement OS-level RAM/GPU telemetry [P1]</w:t>
      </w:r>
    </w:p>
    <w:p>
      <w:pPr>
        <w:pStyle w:val="Checklist"/>
      </w:pPr>
      <w:r>
        <w:t>[ ] Implement model-switch preflight [P1]</w:t>
      </w:r>
    </w:p>
    <w:p>
      <w:pPr>
        <w:pStyle w:val="Checklist"/>
      </w:pPr>
      <w:r>
        <w:t>[ ] Implement loaded-instance identifiers [P1]</w:t>
      </w:r>
    </w:p>
    <w:p>
      <w:pPr>
        <w:pStyle w:val="Checklist"/>
      </w:pPr>
      <w:r>
        <w:t>[ ] Implement model lock/pin semantics for concurrent sessions [P1]</w:t>
      </w:r>
    </w:p>
    <w:p>
      <w:pPr>
        <w:pStyle w:val="Checklist"/>
      </w:pPr>
      <w:r>
        <w:t>[ ] Implement model warmup request [P1]</w:t>
      </w:r>
    </w:p>
    <w:p>
      <w:pPr>
        <w:pStyle w:val="Checklist"/>
      </w:pPr>
      <w:r>
        <w:t>[ ] Implement health probe after load [P1]</w:t>
      </w:r>
    </w:p>
    <w:p>
      <w:pPr>
        <w:pStyle w:val="Heading2"/>
      </w:pPr>
      <w:r>
        <w:t>8.7 Inference API</w:t>
      </w:r>
    </w:p>
    <w:p>
      <w:pPr>
        <w:pStyle w:val="Checklist"/>
      </w:pPr>
      <w:r>
        <w:t>[ ] Implement native /api/v1/models [P1]</w:t>
      </w:r>
    </w:p>
    <w:p>
      <w:pPr>
        <w:pStyle w:val="Checklist"/>
      </w:pPr>
      <w:r>
        <w:t>[ ] Implement native /api/v1/models/load [P1]</w:t>
      </w:r>
    </w:p>
    <w:p>
      <w:pPr>
        <w:pStyle w:val="Checklist"/>
      </w:pPr>
      <w:r>
        <w:t>[ ] Implement native /api/v1/models/unload [P1]</w:t>
      </w:r>
    </w:p>
    <w:p>
      <w:pPr>
        <w:pStyle w:val="Checklist"/>
      </w:pPr>
      <w:r>
        <w:t>[ ] Implement native /api/v1/models/download [P1]</w:t>
      </w:r>
    </w:p>
    <w:p>
      <w:pPr>
        <w:pStyle w:val="Checklist"/>
      </w:pPr>
      <w:r>
        <w:t>[ ] Implement native /api/v1/models/download/status [P1]</w:t>
      </w:r>
    </w:p>
    <w:p>
      <w:pPr>
        <w:pStyle w:val="Checklist"/>
      </w:pPr>
      <w:r>
        <w:t>[ ] Implement native stateful chat endpoint [P1]</w:t>
      </w:r>
    </w:p>
    <w:p>
      <w:pPr>
        <w:pStyle w:val="Checklist"/>
      </w:pPr>
      <w:r>
        <w:t>[ ] Implement response/session ids [P1]</w:t>
      </w:r>
    </w:p>
    <w:p>
      <w:pPr>
        <w:pStyle w:val="Checklist"/>
      </w:pPr>
      <w:r>
        <w:t>[ ] Implement streaming SSE [P1]</w:t>
      </w:r>
    </w:p>
    <w:p>
      <w:pPr>
        <w:pStyle w:val="Checklist"/>
      </w:pPr>
      <w:r>
        <w:t>[ ] Implement event schema [P1]</w:t>
      </w:r>
    </w:p>
    <w:p>
      <w:pPr>
        <w:pStyle w:val="Checklist"/>
      </w:pPr>
      <w:r>
        <w:t>[ ] Implement cancellation endpoint [P1]</w:t>
      </w:r>
    </w:p>
    <w:p>
      <w:pPr>
        <w:pStyle w:val="Checklist"/>
      </w:pPr>
      <w:r>
        <w:t>[ ] Implement OpenAI /v1/models [P1]</w:t>
      </w:r>
    </w:p>
    <w:p>
      <w:pPr>
        <w:pStyle w:val="Checklist"/>
      </w:pPr>
      <w:r>
        <w:t>[ ] Implement OpenAI /v1/chat/completions [P1]</w:t>
      </w:r>
    </w:p>
    <w:p>
      <w:pPr>
        <w:pStyle w:val="Checklist"/>
      </w:pPr>
      <w:r>
        <w:t>[ ] Implement OpenAI /v1/responses [P1]</w:t>
      </w:r>
    </w:p>
    <w:p>
      <w:pPr>
        <w:pStyle w:val="Checklist"/>
      </w:pPr>
      <w:r>
        <w:t>[ ] Implement OpenAI /v1/completions [P1]</w:t>
      </w:r>
    </w:p>
    <w:p>
      <w:pPr>
        <w:pStyle w:val="Checklist"/>
      </w:pPr>
      <w:r>
        <w:t>[ ] Implement OpenAI /v1/embeddings [P1]</w:t>
      </w:r>
    </w:p>
    <w:p>
      <w:pPr>
        <w:pStyle w:val="Checklist"/>
      </w:pPr>
      <w:r>
        <w:t>[ ] Implement Anthropic /v1/messages [P1]</w:t>
      </w:r>
    </w:p>
    <w:p>
      <w:pPr>
        <w:pStyle w:val="Checklist"/>
      </w:pPr>
      <w:r>
        <w:t>[ ] Implement tool-call translation [P1]</w:t>
      </w:r>
    </w:p>
    <w:p>
      <w:pPr>
        <w:pStyle w:val="Checklist"/>
      </w:pPr>
      <w:r>
        <w:t>[ ] Implement vision/image content translation [P1]</w:t>
      </w:r>
    </w:p>
    <w:p>
      <w:pPr>
        <w:pStyle w:val="Checklist"/>
      </w:pPr>
      <w:r>
        <w:t>[ ] Implement reasoning field translation [P1]</w:t>
      </w:r>
    </w:p>
    <w:p>
      <w:pPr>
        <w:pStyle w:val="Checklist"/>
      </w:pPr>
      <w:r>
        <w:t>[ ] Implement usage accounting [P1]</w:t>
      </w:r>
    </w:p>
    <w:p>
      <w:pPr>
        <w:pStyle w:val="Checklist"/>
      </w:pPr>
      <w:r>
        <w:t>[ ] Implement per-request metadata [P1]</w:t>
      </w:r>
    </w:p>
    <w:p>
      <w:pPr>
        <w:pStyle w:val="Checklist"/>
      </w:pPr>
      <w:r>
        <w:t>[ ] Implement request timeout [P1]</w:t>
      </w:r>
    </w:p>
    <w:p>
      <w:pPr>
        <w:pStyle w:val="Checklist"/>
      </w:pPr>
      <w:r>
        <w:t>[ ] Implement maximum prompt size [P1]</w:t>
      </w:r>
    </w:p>
    <w:p>
      <w:pPr>
        <w:pStyle w:val="Checklist"/>
      </w:pPr>
      <w:r>
        <w:t>[ ] Implement maximum output tokens [P1]</w:t>
      </w:r>
    </w:p>
    <w:p>
      <w:pPr>
        <w:pStyle w:val="Checklist"/>
      </w:pPr>
      <w:r>
        <w:t>[ ] Implement request idempotency where useful [P1]</w:t>
      </w:r>
    </w:p>
    <w:p>
      <w:pPr>
        <w:pStyle w:val="Checklist"/>
      </w:pPr>
      <w:r>
        <w:t>[ ] Implement concurrency limits [P1]</w:t>
      </w:r>
    </w:p>
    <w:p>
      <w:pPr>
        <w:pStyle w:val="Checklist"/>
      </w:pPr>
      <w:r>
        <w:t>[ ] Implement queue visibility [P1]</w:t>
      </w:r>
    </w:p>
    <w:p>
      <w:pPr>
        <w:pStyle w:val="Checklist"/>
      </w:pPr>
      <w:r>
        <w:t>[ ] Implement per-client rate limits [P1]</w:t>
      </w:r>
    </w:p>
    <w:p>
      <w:pPr>
        <w:pStyle w:val="Heading2"/>
      </w:pPr>
      <w:r>
        <w:t>8.8 Authentication/network/security</w:t>
      </w:r>
    </w:p>
    <w:p>
      <w:pPr>
        <w:pStyle w:val="Checklist"/>
      </w:pPr>
      <w:r>
        <w:t>[ ] Bind localhost by default [P1]</w:t>
      </w:r>
    </w:p>
    <w:p>
      <w:pPr>
        <w:pStyle w:val="Checklist"/>
      </w:pPr>
      <w:r>
        <w:t>[ ] Require explicit opt-in for LAN exposure [P1]</w:t>
      </w:r>
    </w:p>
    <w:p>
      <w:pPr>
        <w:pStyle w:val="Checklist"/>
      </w:pPr>
      <w:r>
        <w:t>[ ] Implement API-token creation [P1]</w:t>
      </w:r>
    </w:p>
    <w:p>
      <w:pPr>
        <w:pStyle w:val="Checklist"/>
      </w:pPr>
      <w:r>
        <w:t>[ ] Implement token rotation [P1]</w:t>
      </w:r>
    </w:p>
    <w:p>
      <w:pPr>
        <w:pStyle w:val="Checklist"/>
      </w:pPr>
      <w:r>
        <w:t>[ ] Implement token revocation [P1]</w:t>
      </w:r>
    </w:p>
    <w:p>
      <w:pPr>
        <w:pStyle w:val="Checklist"/>
      </w:pPr>
      <w:r>
        <w:t>[ ] Implement token scopes [P1]</w:t>
      </w:r>
    </w:p>
    <w:p>
      <w:pPr>
        <w:pStyle w:val="Checklist"/>
      </w:pPr>
      <w:r>
        <w:t>[ ] Implement Authorization header validation [P1]</w:t>
      </w:r>
    </w:p>
    <w:p>
      <w:pPr>
        <w:pStyle w:val="Checklist"/>
      </w:pPr>
      <w:r>
        <w:t>[ ] Implement CORS toggle [P1]</w:t>
      </w:r>
    </w:p>
    <w:p>
      <w:pPr>
        <w:pStyle w:val="Checklist"/>
      </w:pPr>
      <w:r>
        <w:t>[ ] Implement origin allowlist [P1]</w:t>
      </w:r>
    </w:p>
    <w:p>
      <w:pPr>
        <w:pStyle w:val="Checklist"/>
      </w:pPr>
      <w:r>
        <w:t>[ ] Implement local-network firewall guidance [P1]</w:t>
      </w:r>
    </w:p>
    <w:p>
      <w:pPr>
        <w:pStyle w:val="Checklist"/>
      </w:pPr>
      <w:r>
        <w:t>[ ] Implement secure default port selection [P1]</w:t>
      </w:r>
    </w:p>
    <w:p>
      <w:pPr>
        <w:pStyle w:val="Checklist"/>
      </w:pPr>
      <w:r>
        <w:t>[ ] Implement conflict detection [P1]</w:t>
      </w:r>
    </w:p>
    <w:p>
      <w:pPr>
        <w:pStyle w:val="Checklist"/>
      </w:pPr>
      <w:r>
        <w:t>[ ] Implement TLS/secure remote mode where relevant [P1]</w:t>
      </w:r>
    </w:p>
    <w:p>
      <w:pPr>
        <w:pStyle w:val="Checklist"/>
      </w:pPr>
      <w:r>
        <w:t>[ ] Redact secrets from logs [P1]</w:t>
      </w:r>
    </w:p>
    <w:p>
      <w:pPr>
        <w:pStyle w:val="Checklist"/>
      </w:pPr>
      <w:r>
        <w:t>[ ] Redact authorization headers from diagnostics [P1]</w:t>
      </w:r>
    </w:p>
    <w:p>
      <w:pPr>
        <w:pStyle w:val="Checklist"/>
      </w:pPr>
      <w:r>
        <w:t>[ ] Protect model download URLs from command injection [P1]</w:t>
      </w:r>
    </w:p>
    <w:p>
      <w:pPr>
        <w:pStyle w:val="Checklist"/>
      </w:pPr>
      <w:r>
        <w:t>[ ] Validate filesystem paths [P1]</w:t>
      </w:r>
    </w:p>
    <w:p>
      <w:pPr>
        <w:pStyle w:val="Checklist"/>
      </w:pPr>
      <w:r>
        <w:t>[ ] Prevent path traversal [P1]</w:t>
      </w:r>
    </w:p>
    <w:p>
      <w:pPr>
        <w:pStyle w:val="Checklist"/>
      </w:pPr>
      <w:r>
        <w:t>[ ] Canonicalize project/workspace roots [P1]</w:t>
      </w:r>
    </w:p>
    <w:p>
      <w:pPr>
        <w:pStyle w:val="Checklist"/>
      </w:pPr>
      <w:r>
        <w:t>[ ] Implement symlink policy [P1]</w:t>
      </w:r>
    </w:p>
    <w:p>
      <w:pPr>
        <w:pStyle w:val="Checklist"/>
      </w:pPr>
      <w:r>
        <w:t>[ ] Implement external-directory permission prompts [P1]</w:t>
      </w:r>
    </w:p>
    <w:p>
      <w:pPr>
        <w:pStyle w:val="Heading2"/>
      </w:pPr>
      <w:r>
        <w:t>8.9 Desktop shell</w:t>
      </w:r>
    </w:p>
    <w:p>
      <w:pPr>
        <w:pStyle w:val="Checklist"/>
      </w:pPr>
      <w:r>
        <w:t>[ ] Create app shell [P1]</w:t>
      </w:r>
    </w:p>
    <w:p>
      <w:pPr>
        <w:pStyle w:val="Checklist"/>
      </w:pPr>
      <w:r>
        <w:t>[ ] Implement global navigation [P1]</w:t>
      </w:r>
    </w:p>
    <w:p>
      <w:pPr>
        <w:pStyle w:val="Checklist"/>
      </w:pPr>
      <w:r>
        <w:t>[ ] Implement model library screen [P1]</w:t>
      </w:r>
    </w:p>
    <w:p>
      <w:pPr>
        <w:pStyle w:val="Checklist"/>
      </w:pPr>
      <w:r>
        <w:t>[ ] Implement chat screen [P1]</w:t>
      </w:r>
    </w:p>
    <w:p>
      <w:pPr>
        <w:pStyle w:val="Checklist"/>
      </w:pPr>
      <w:r>
        <w:t>[ ] Implement server/developer screen [P1]</w:t>
      </w:r>
    </w:p>
    <w:p>
      <w:pPr>
        <w:pStyle w:val="Checklist"/>
      </w:pPr>
      <w:r>
        <w:t>[ ] Implement projects screen [P1]</w:t>
      </w:r>
    </w:p>
    <w:p>
      <w:pPr>
        <w:pStyle w:val="Checklist"/>
      </w:pPr>
      <w:r>
        <w:t>[ ] Implement session tabs [P1]</w:t>
      </w:r>
    </w:p>
    <w:p>
      <w:pPr>
        <w:pStyle w:val="Checklist"/>
      </w:pPr>
      <w:r>
        <w:t>[ ] Implement split panes [P1]</w:t>
      </w:r>
    </w:p>
    <w:p>
      <w:pPr>
        <w:pStyle w:val="Checklist"/>
      </w:pPr>
      <w:r>
        <w:t>[ ] Implement settings [P1]</w:t>
      </w:r>
    </w:p>
    <w:p>
      <w:pPr>
        <w:pStyle w:val="Checklist"/>
      </w:pPr>
      <w:r>
        <w:t>[ ] Implement keyboard shortcuts [P1]</w:t>
      </w:r>
    </w:p>
    <w:p>
      <w:pPr>
        <w:pStyle w:val="Checklist"/>
      </w:pPr>
      <w:r>
        <w:t>[ ] Implement command palette [P1]</w:t>
      </w:r>
    </w:p>
    <w:p>
      <w:pPr>
        <w:pStyle w:val="Checklist"/>
      </w:pPr>
      <w:r>
        <w:t>[ ] Implement tray/menu-bar presence [P1]</w:t>
      </w:r>
    </w:p>
    <w:p>
      <w:pPr>
        <w:pStyle w:val="Checklist"/>
      </w:pPr>
      <w:r>
        <w:t>[ ] Implement background service toggle [P1]</w:t>
      </w:r>
    </w:p>
    <w:p>
      <w:pPr>
        <w:pStyle w:val="Checklist"/>
      </w:pPr>
      <w:r>
        <w:t>[ ] Implement start-on-login [P1]</w:t>
      </w:r>
    </w:p>
    <w:p>
      <w:pPr>
        <w:pStyle w:val="Checklist"/>
      </w:pPr>
      <w:r>
        <w:t>[ ] Implement auto-update [P1]</w:t>
      </w:r>
    </w:p>
    <w:p>
      <w:pPr>
        <w:pStyle w:val="Checklist"/>
      </w:pPr>
      <w:r>
        <w:t>[ ] Implement first-run onboarding [P1]</w:t>
      </w:r>
    </w:p>
    <w:p>
      <w:pPr>
        <w:pStyle w:val="Checklist"/>
      </w:pPr>
      <w:r>
        <w:t>[ ] Implement crash recovery [P1]</w:t>
      </w:r>
    </w:p>
    <w:p>
      <w:pPr>
        <w:pStyle w:val="Checklist"/>
      </w:pPr>
      <w:r>
        <w:t>[ ] Implement unsaved-state recovery [P1]</w:t>
      </w:r>
    </w:p>
    <w:p>
      <w:pPr>
        <w:pStyle w:val="Checklist"/>
      </w:pPr>
      <w:r>
        <w:t>[ ] Implement window state persistence [P1]</w:t>
      </w:r>
    </w:p>
    <w:p>
      <w:pPr>
        <w:pStyle w:val="Checklist"/>
      </w:pPr>
      <w:r>
        <w:t>[ ] Implement theme support [P1]</w:t>
      </w:r>
    </w:p>
    <w:p>
      <w:pPr>
        <w:pStyle w:val="Checklist"/>
      </w:pPr>
      <w:r>
        <w:t>[ ] Implement compact/comfortable density modes [P1]</w:t>
      </w:r>
    </w:p>
    <w:p>
      <w:pPr>
        <w:pStyle w:val="Checklist"/>
      </w:pPr>
      <w:r>
        <w:t>[ ] Implement responsive layouts [P1]</w:t>
      </w:r>
    </w:p>
    <w:p>
      <w:pPr>
        <w:pStyle w:val="Checklist"/>
      </w:pPr>
      <w:r>
        <w:t>[ ] Implement screen-reader labels [P1]</w:t>
      </w:r>
    </w:p>
    <w:p>
      <w:pPr>
        <w:pStyle w:val="Checklist"/>
      </w:pPr>
      <w:r>
        <w:t>[ ] Implement keyboard-only navigation [P1]</w:t>
      </w:r>
    </w:p>
    <w:p>
      <w:pPr>
        <w:pStyle w:val="Checklist"/>
      </w:pPr>
      <w:r>
        <w:t>[ ] Implement native context menus [P1]</w:t>
      </w:r>
    </w:p>
    <w:p>
      <w:pPr>
        <w:pStyle w:val="Checklist"/>
      </w:pPr>
      <w:r>
        <w:t>[ ] Implement drag/drop [P1]</w:t>
      </w:r>
    </w:p>
    <w:p>
      <w:pPr>
        <w:pStyle w:val="Checklist"/>
      </w:pPr>
      <w:r>
        <w:t>[ ] Implement platform-specific window controls [P1]</w:t>
      </w:r>
    </w:p>
    <w:p>
      <w:pPr>
        <w:pStyle w:val="Heading2"/>
      </w:pPr>
      <w:r>
        <w:t>8.10 Chat experience</w:t>
      </w:r>
    </w:p>
    <w:p>
      <w:pPr>
        <w:pStyle w:val="Checklist"/>
      </w:pPr>
      <w:r>
        <w:t>[ ] Implement model picker [P1]</w:t>
      </w:r>
    </w:p>
    <w:p>
      <w:pPr>
        <w:pStyle w:val="Checklist"/>
      </w:pPr>
      <w:r>
        <w:t>[ ] Implement model capability badges [P1]</w:t>
      </w:r>
    </w:p>
    <w:p>
      <w:pPr>
        <w:pStyle w:val="Checklist"/>
      </w:pPr>
      <w:r>
        <w:t>[ ] Implement reasoning-level control [P1]</w:t>
      </w:r>
    </w:p>
    <w:p>
      <w:pPr>
        <w:pStyle w:val="Checklist"/>
      </w:pPr>
      <w:r>
        <w:t>[ ] Implement system prompt [P1]</w:t>
      </w:r>
    </w:p>
    <w:p>
      <w:pPr>
        <w:pStyle w:val="Checklist"/>
      </w:pPr>
      <w:r>
        <w:t>[ ] Implement temperature [P1]</w:t>
      </w:r>
    </w:p>
    <w:p>
      <w:pPr>
        <w:pStyle w:val="Checklist"/>
      </w:pPr>
      <w:r>
        <w:t>[ ] Implement top-p/top-k where supported [P1]</w:t>
      </w:r>
    </w:p>
    <w:p>
      <w:pPr>
        <w:pStyle w:val="Checklist"/>
      </w:pPr>
      <w:r>
        <w:t>[ ] Implement max tokens [P1]</w:t>
      </w:r>
    </w:p>
    <w:p>
      <w:pPr>
        <w:pStyle w:val="Checklist"/>
      </w:pPr>
      <w:r>
        <w:t>[ ] Implement stop sequences [P1]</w:t>
      </w:r>
    </w:p>
    <w:p>
      <w:pPr>
        <w:pStyle w:val="Checklist"/>
      </w:pPr>
      <w:r>
        <w:t>[ ] Implement seed [P1]</w:t>
      </w:r>
    </w:p>
    <w:p>
      <w:pPr>
        <w:pStyle w:val="Checklist"/>
      </w:pPr>
      <w:r>
        <w:t>[ ] Implement repetition settings where supported [P1]</w:t>
      </w:r>
    </w:p>
    <w:p>
      <w:pPr>
        <w:pStyle w:val="Checklist"/>
      </w:pPr>
      <w:r>
        <w:t>[ ] Implement prompt-template selection/override [P1]</w:t>
      </w:r>
    </w:p>
    <w:p>
      <w:pPr>
        <w:pStyle w:val="Checklist"/>
      </w:pPr>
      <w:r>
        <w:t>[ ] Implement per-model defaults [P1]</w:t>
      </w:r>
    </w:p>
    <w:p>
      <w:pPr>
        <w:pStyle w:val="Checklist"/>
      </w:pPr>
      <w:r>
        <w:t>[ ] Implement presets [P1]</w:t>
      </w:r>
    </w:p>
    <w:p>
      <w:pPr>
        <w:pStyle w:val="Checklist"/>
      </w:pPr>
      <w:r>
        <w:t>[ ] Implement save/load preset [P1]</w:t>
      </w:r>
    </w:p>
    <w:p>
      <w:pPr>
        <w:pStyle w:val="Checklist"/>
      </w:pPr>
      <w:r>
        <w:t>[ ] Implement chat title generation [P1]</w:t>
      </w:r>
    </w:p>
    <w:p>
      <w:pPr>
        <w:pStyle w:val="Checklist"/>
      </w:pPr>
      <w:r>
        <w:t>[ ] Implement rename chat [P1]</w:t>
      </w:r>
    </w:p>
    <w:p>
      <w:pPr>
        <w:pStyle w:val="Checklist"/>
      </w:pPr>
      <w:r>
        <w:t>[ ] Implement delete chat [P1]</w:t>
      </w:r>
    </w:p>
    <w:p>
      <w:pPr>
        <w:pStyle w:val="Checklist"/>
      </w:pPr>
      <w:r>
        <w:t>[ ] Implement archive chat [P1]</w:t>
      </w:r>
    </w:p>
    <w:p>
      <w:pPr>
        <w:pStyle w:val="Checklist"/>
      </w:pPr>
      <w:r>
        <w:t>[ ] Implement pin chat [P1]</w:t>
      </w:r>
    </w:p>
    <w:p>
      <w:pPr>
        <w:pStyle w:val="Checklist"/>
      </w:pPr>
      <w:r>
        <w:t>[ ] Implement branch/fork chat [P1]</w:t>
      </w:r>
    </w:p>
    <w:p>
      <w:pPr>
        <w:pStyle w:val="Checklist"/>
      </w:pPr>
      <w:r>
        <w:t>[ ] Implement regenerate [P1]</w:t>
      </w:r>
    </w:p>
    <w:p>
      <w:pPr>
        <w:pStyle w:val="Checklist"/>
      </w:pPr>
      <w:r>
        <w:t>[ ] Implement edit-and-resend [P1]</w:t>
      </w:r>
    </w:p>
    <w:p>
      <w:pPr>
        <w:pStyle w:val="Checklist"/>
      </w:pPr>
      <w:r>
        <w:t>[ ] Implement retry [P1]</w:t>
      </w:r>
    </w:p>
    <w:p>
      <w:pPr>
        <w:pStyle w:val="Checklist"/>
      </w:pPr>
      <w:r>
        <w:t>[ ] Implement stop generation [P1]</w:t>
      </w:r>
    </w:p>
    <w:p>
      <w:pPr>
        <w:pStyle w:val="Checklist"/>
      </w:pPr>
      <w:r>
        <w:t>[ ] Implement continue generation [P1]</w:t>
      </w:r>
    </w:p>
    <w:p>
      <w:pPr>
        <w:pStyle w:val="Checklist"/>
      </w:pPr>
      <w:r>
        <w:t>[ ] Implement copy rich markdown [P1]</w:t>
      </w:r>
    </w:p>
    <w:p>
      <w:pPr>
        <w:pStyle w:val="Checklist"/>
      </w:pPr>
      <w:r>
        <w:t>[ ] Implement export markdown [P1]</w:t>
      </w:r>
    </w:p>
    <w:p>
      <w:pPr>
        <w:pStyle w:val="Checklist"/>
      </w:pPr>
      <w:r>
        <w:t>[ ] Implement export JSON/transcript [P1]</w:t>
      </w:r>
    </w:p>
    <w:p>
      <w:pPr>
        <w:pStyle w:val="Checklist"/>
      </w:pPr>
      <w:r>
        <w:t>[ ] Implement export PDF [P1]</w:t>
      </w:r>
    </w:p>
    <w:p>
      <w:pPr>
        <w:pStyle w:val="Checklist"/>
      </w:pPr>
      <w:r>
        <w:t>[ ] Implement markdown rendering [P1]</w:t>
      </w:r>
    </w:p>
    <w:p>
      <w:pPr>
        <w:pStyle w:val="Checklist"/>
      </w:pPr>
      <w:r>
        <w:t>[ ] Implement code syntax highlighting [P1]</w:t>
      </w:r>
    </w:p>
    <w:p>
      <w:pPr>
        <w:pStyle w:val="Checklist"/>
      </w:pPr>
      <w:r>
        <w:t>[ ] Implement Mermaid rendering [P1]</w:t>
      </w:r>
    </w:p>
    <w:p>
      <w:pPr>
        <w:pStyle w:val="Checklist"/>
      </w:pPr>
      <w:r>
        <w:t>[ ] Implement LaTeX/math rendering [P1]</w:t>
      </w:r>
    </w:p>
    <w:p>
      <w:pPr>
        <w:pStyle w:val="Checklist"/>
      </w:pPr>
      <w:r>
        <w:t>[ ] Implement image attachments [P1]</w:t>
      </w:r>
    </w:p>
    <w:p>
      <w:pPr>
        <w:pStyle w:val="Checklist"/>
      </w:pPr>
      <w:r>
        <w:t>[ ] Implement folder attachments [P1]</w:t>
      </w:r>
    </w:p>
    <w:p>
      <w:pPr>
        <w:pStyle w:val="Checklist"/>
      </w:pPr>
      <w:r>
        <w:t>[ ] Implement file attachment chips [P1]</w:t>
      </w:r>
    </w:p>
    <w:p>
      <w:pPr>
        <w:pStyle w:val="Checklist"/>
      </w:pPr>
      <w:r>
        <w:t>[ ] Implement large-attachment progress [P1]</w:t>
      </w:r>
    </w:p>
    <w:p>
      <w:pPr>
        <w:pStyle w:val="Checklist"/>
      </w:pPr>
      <w:r>
        <w:t>[ ] Implement attachment cancellation [P1]</w:t>
      </w:r>
    </w:p>
    <w:p>
      <w:pPr>
        <w:pStyle w:val="Checklist"/>
      </w:pPr>
      <w:r>
        <w:t>[ ] Implement image preview [P1]</w:t>
      </w:r>
    </w:p>
    <w:p>
      <w:pPr>
        <w:pStyle w:val="Checklist"/>
      </w:pPr>
      <w:r>
        <w:t>[ ] Implement PDF preview [P1]</w:t>
      </w:r>
    </w:p>
    <w:p>
      <w:pPr>
        <w:pStyle w:val="Checklist"/>
      </w:pPr>
      <w:r>
        <w:t>[ ] Implement loading/progress messages [P1]</w:t>
      </w:r>
    </w:p>
    <w:p>
      <w:pPr>
        <w:pStyle w:val="Checklist"/>
      </w:pPr>
      <w:r>
        <w:t>[ ] Implement tool-call display [P1]</w:t>
      </w:r>
    </w:p>
    <w:p>
      <w:pPr>
        <w:pStyle w:val="Checklist"/>
      </w:pPr>
      <w:r>
        <w:t>[ ] Implement reasoning display/collapse [P1]</w:t>
      </w:r>
    </w:p>
    <w:p>
      <w:pPr>
        <w:pStyle w:val="Checklist"/>
      </w:pPr>
      <w:r>
        <w:t>[ ] Implement token/speed display [P1]</w:t>
      </w:r>
    </w:p>
    <w:p>
      <w:pPr>
        <w:pStyle w:val="Heading2"/>
      </w:pPr>
      <w:r>
        <w:t>8.11 Projects and sessions</w:t>
      </w:r>
    </w:p>
    <w:p>
      <w:pPr>
        <w:pStyle w:val="Checklist"/>
      </w:pPr>
      <w:r>
        <w:t>[ ] Create project entity [P1]</w:t>
      </w:r>
    </w:p>
    <w:p>
      <w:pPr>
        <w:pStyle w:val="Checklist"/>
      </w:pPr>
      <w:r>
        <w:t>[ ] Create project metadata schema [P1]</w:t>
      </w:r>
    </w:p>
    <w:p>
      <w:pPr>
        <w:pStyle w:val="Checklist"/>
      </w:pPr>
      <w:r>
        <w:t>[ ] Create project filesystem mapping [P1]</w:t>
      </w:r>
    </w:p>
    <w:p>
      <w:pPr>
        <w:pStyle w:val="Checklist"/>
      </w:pPr>
      <w:r>
        <w:t>[ ] Create shared project files store [P1]</w:t>
      </w:r>
    </w:p>
    <w:p>
      <w:pPr>
        <w:pStyle w:val="Checklist"/>
      </w:pPr>
      <w:r>
        <w:t>[ ] Create session entity [P1]</w:t>
      </w:r>
    </w:p>
    <w:p>
      <w:pPr>
        <w:pStyle w:val="Checklist"/>
      </w:pPr>
      <w:r>
        <w:t>[ ] Create append-only transcript event store [P1]</w:t>
      </w:r>
    </w:p>
    <w:p>
      <w:pPr>
        <w:pStyle w:val="Checklist"/>
      </w:pPr>
      <w:r>
        <w:t>[ ] Create materialized session summary [P1]</w:t>
      </w:r>
    </w:p>
    <w:p>
      <w:pPr>
        <w:pStyle w:val="Checklist"/>
      </w:pPr>
      <w:r>
        <w:t>[ ] Implement session title [P1]</w:t>
      </w:r>
    </w:p>
    <w:p>
      <w:pPr>
        <w:pStyle w:val="Checklist"/>
      </w:pPr>
      <w:r>
        <w:t>[ ] Implement session archive/delete [P1]</w:t>
      </w:r>
    </w:p>
    <w:p>
      <w:pPr>
        <w:pStyle w:val="Checklist"/>
      </w:pPr>
      <w:r>
        <w:t>[ ] Implement pin [P1]</w:t>
      </w:r>
    </w:p>
    <w:p>
      <w:pPr>
        <w:pStyle w:val="Checklist"/>
      </w:pPr>
      <w:r>
        <w:t>[ ] Implement background-running state [P1]</w:t>
      </w:r>
    </w:p>
    <w:p>
      <w:pPr>
        <w:pStyle w:val="Checklist"/>
      </w:pPr>
      <w:r>
        <w:t>[ ] Implement session notifications [P1]</w:t>
      </w:r>
    </w:p>
    <w:p>
      <w:pPr>
        <w:pStyle w:val="Checklist"/>
      </w:pPr>
      <w:r>
        <w:t>[ ] Implement fork/branch [P1]</w:t>
      </w:r>
    </w:p>
    <w:p>
      <w:pPr>
        <w:pStyle w:val="Checklist"/>
      </w:pPr>
      <w:r>
        <w:t>[ ] Implement session move across projects [P1]</w:t>
      </w:r>
    </w:p>
    <w:p>
      <w:pPr>
        <w:pStyle w:val="Checklist"/>
      </w:pPr>
      <w:r>
        <w:t>[ ] Implement project-less chat [P1]</w:t>
      </w:r>
    </w:p>
    <w:p>
      <w:pPr>
        <w:pStyle w:val="Checklist"/>
      </w:pPr>
      <w:r>
        <w:t>[ ] Implement tab management [P1]</w:t>
      </w:r>
    </w:p>
    <w:p>
      <w:pPr>
        <w:pStyle w:val="Checklist"/>
      </w:pPr>
      <w:r>
        <w:t>[ ] Implement side-by-side panes [P1]</w:t>
      </w:r>
    </w:p>
    <w:p>
      <w:pPr>
        <w:pStyle w:val="Checklist"/>
      </w:pPr>
      <w:r>
        <w:t>[ ] Implement project search [P1]</w:t>
      </w:r>
    </w:p>
    <w:p>
      <w:pPr>
        <w:pStyle w:val="Checklist"/>
      </w:pPr>
      <w:r>
        <w:t>[ ] Implement session search [P1]</w:t>
      </w:r>
    </w:p>
    <w:p>
      <w:pPr>
        <w:pStyle w:val="Checklist"/>
      </w:pPr>
      <w:r>
        <w:t>[ ] Implement recent-session list [P1]</w:t>
      </w:r>
    </w:p>
    <w:p>
      <w:pPr>
        <w:pStyle w:val="Checklist"/>
      </w:pPr>
      <w:r>
        <w:t>[ ] Implement unread indicators [P1]</w:t>
      </w:r>
    </w:p>
    <w:p>
      <w:pPr>
        <w:pStyle w:val="Checklist"/>
      </w:pPr>
      <w:r>
        <w:t>[ ] Implement per-project agent instructions [P1]</w:t>
      </w:r>
    </w:p>
    <w:p>
      <w:pPr>
        <w:pStyle w:val="Checklist"/>
      </w:pPr>
      <w:r>
        <w:t>[ ] Implement project-level tool permissions [P1]</w:t>
      </w:r>
    </w:p>
    <w:p>
      <w:pPr>
        <w:pStyle w:val="Checklist"/>
      </w:pPr>
      <w:r>
        <w:t>[ ] Implement project-level skills [P1]</w:t>
      </w:r>
    </w:p>
    <w:p>
      <w:pPr>
        <w:pStyle w:val="Heading2"/>
      </w:pPr>
      <w:r>
        <w:t>8.12 Agent kernel</w:t>
      </w:r>
    </w:p>
    <w:p>
      <w:pPr>
        <w:pStyle w:val="Checklist"/>
      </w:pPr>
      <w:r>
        <w:t>[ ] Define message/event protocol [P1]</w:t>
      </w:r>
    </w:p>
    <w:p>
      <w:pPr>
        <w:pStyle w:val="Checklist"/>
      </w:pPr>
      <w:r>
        <w:t>[ ] Implement main agent loop [P1]</w:t>
      </w:r>
    </w:p>
    <w:p>
      <w:pPr>
        <w:pStyle w:val="Checklist"/>
      </w:pPr>
      <w:r>
        <w:t>[ ] Implement tool-call parsing [P1]</w:t>
      </w:r>
    </w:p>
    <w:p>
      <w:pPr>
        <w:pStyle w:val="Checklist"/>
      </w:pPr>
      <w:r>
        <w:t>[ ] Implement tool execution [P1]</w:t>
      </w:r>
    </w:p>
    <w:p>
      <w:pPr>
        <w:pStyle w:val="Checklist"/>
      </w:pPr>
      <w:r>
        <w:t>[ ] Implement observation/result injection [P1]</w:t>
      </w:r>
    </w:p>
    <w:p>
      <w:pPr>
        <w:pStyle w:val="Checklist"/>
      </w:pPr>
      <w:r>
        <w:t>[ ] Implement multi-step iteration [P1]</w:t>
      </w:r>
    </w:p>
    <w:p>
      <w:pPr>
        <w:pStyle w:val="Checklist"/>
      </w:pPr>
      <w:r>
        <w:t>[ ] Implement max-step guard [P1]</w:t>
      </w:r>
    </w:p>
    <w:p>
      <w:pPr>
        <w:pStyle w:val="Checklist"/>
      </w:pPr>
      <w:r>
        <w:t>[ ] Implement max-cost/token guard [P1]</w:t>
      </w:r>
    </w:p>
    <w:p>
      <w:pPr>
        <w:pStyle w:val="Checklist"/>
      </w:pPr>
      <w:r>
        <w:t>[ ] Implement retry policy [P1]</w:t>
      </w:r>
    </w:p>
    <w:p>
      <w:pPr>
        <w:pStyle w:val="Checklist"/>
      </w:pPr>
      <w:r>
        <w:t>[ ] Implement transient-error detection [P1]</w:t>
      </w:r>
    </w:p>
    <w:p>
      <w:pPr>
        <w:pStyle w:val="Checklist"/>
      </w:pPr>
      <w:r>
        <w:t>[ ] Implement cancellation propagation [P1]</w:t>
      </w:r>
    </w:p>
    <w:p>
      <w:pPr>
        <w:pStyle w:val="Checklist"/>
      </w:pPr>
      <w:r>
        <w:t>[ ] Implement dead-loop detection [P1]</w:t>
      </w:r>
    </w:p>
    <w:p>
      <w:pPr>
        <w:pStyle w:val="Checklist"/>
      </w:pPr>
      <w:r>
        <w:t>[ ] Implement doom-loop protection [P1]</w:t>
      </w:r>
    </w:p>
    <w:p>
      <w:pPr>
        <w:pStyle w:val="Checklist"/>
      </w:pPr>
      <w:r>
        <w:t>[ ] Implement subagent spawning [P1]</w:t>
      </w:r>
    </w:p>
    <w:p>
      <w:pPr>
        <w:pStyle w:val="Checklist"/>
      </w:pPr>
      <w:r>
        <w:t>[ ] Implement bounded subagent concurrency [P1]</w:t>
      </w:r>
    </w:p>
    <w:p>
      <w:pPr>
        <w:pStyle w:val="Checklist"/>
      </w:pPr>
      <w:r>
        <w:t>[ ] Implement subagent result aggregation [P1]</w:t>
      </w:r>
    </w:p>
    <w:p>
      <w:pPr>
        <w:pStyle w:val="Checklist"/>
      </w:pPr>
      <w:r>
        <w:t>[ ] Implement agent handoff [P1]</w:t>
      </w:r>
    </w:p>
    <w:p>
      <w:pPr>
        <w:pStyle w:val="Checklist"/>
      </w:pPr>
      <w:r>
        <w:t>[ ] Implement plan mode [P1]</w:t>
      </w:r>
    </w:p>
    <w:p>
      <w:pPr>
        <w:pStyle w:val="Checklist"/>
      </w:pPr>
      <w:r>
        <w:t>[ ] Implement execute mode [P1]</w:t>
      </w:r>
    </w:p>
    <w:p>
      <w:pPr>
        <w:pStyle w:val="Checklist"/>
      </w:pPr>
      <w:r>
        <w:t>[ ] Implement review mode [P1]</w:t>
      </w:r>
    </w:p>
    <w:p>
      <w:pPr>
        <w:pStyle w:val="Checklist"/>
      </w:pPr>
      <w:r>
        <w:t>[ ] Implement explicit approval checkpoints [P1]</w:t>
      </w:r>
    </w:p>
    <w:p>
      <w:pPr>
        <w:pStyle w:val="Checklist"/>
      </w:pPr>
      <w:r>
        <w:t>[ ] Implement automatic summarization/compaction [P1]</w:t>
      </w:r>
    </w:p>
    <w:p>
      <w:pPr>
        <w:pStyle w:val="Checklist"/>
      </w:pPr>
      <w:r>
        <w:t>[ ] Implement pre-compaction summary [P1]</w:t>
      </w:r>
    </w:p>
    <w:p>
      <w:pPr>
        <w:pStyle w:val="Checklist"/>
      </w:pPr>
      <w:r>
        <w:t>[ ] Implement persistent intent/task state [P1]</w:t>
      </w:r>
    </w:p>
    <w:p>
      <w:pPr>
        <w:pStyle w:val="Checklist"/>
      </w:pPr>
      <w:r>
        <w:t>[ ] Implement todo state store [P1]</w:t>
      </w:r>
    </w:p>
    <w:p>
      <w:pPr>
        <w:pStyle w:val="Checklist"/>
      </w:pPr>
      <w:r>
        <w:t>[ ] Implement context-window budgeting [P1]</w:t>
      </w:r>
    </w:p>
    <w:p>
      <w:pPr>
        <w:pStyle w:val="Checklist"/>
      </w:pPr>
      <w:r>
        <w:t>[ ] Implement tool-result truncation [P1]</w:t>
      </w:r>
    </w:p>
    <w:p>
      <w:pPr>
        <w:pStyle w:val="Checklist"/>
      </w:pPr>
      <w:r>
        <w:t>[ ] Implement large-output external storage [P1]</w:t>
      </w:r>
    </w:p>
    <w:p>
      <w:pPr>
        <w:pStyle w:val="Checklist"/>
      </w:pPr>
      <w:r>
        <w:t>[ ] Implement conversation continuation [P1]</w:t>
      </w:r>
    </w:p>
    <w:p>
      <w:pPr>
        <w:pStyle w:val="Checklist"/>
      </w:pPr>
      <w:r>
        <w:t>[ ] Implement session recovery after crash [P1]</w:t>
      </w:r>
    </w:p>
    <w:p>
      <w:pPr>
        <w:pStyle w:val="Heading2"/>
      </w:pPr>
      <w:r>
        <w:t>8.13 Coding agent</w:t>
      </w:r>
    </w:p>
    <w:p>
      <w:pPr>
        <w:pStyle w:val="Checklist"/>
      </w:pPr>
      <w:r>
        <w:t>[ ] Implement repository root selection [P1]</w:t>
      </w:r>
    </w:p>
    <w:p>
      <w:pPr>
        <w:pStyle w:val="Checklist"/>
      </w:pPr>
      <w:r>
        <w:t>[ ] Implement repository scan [P1]</w:t>
      </w:r>
    </w:p>
    <w:p>
      <w:pPr>
        <w:pStyle w:val="Checklist"/>
      </w:pPr>
      <w:r>
        <w:t>[ ] Implement git repository detection [P1]</w:t>
      </w:r>
    </w:p>
    <w:p>
      <w:pPr>
        <w:pStyle w:val="Checklist"/>
      </w:pPr>
      <w:r>
        <w:t>[ ] Implement branch/status display [P1]</w:t>
      </w:r>
    </w:p>
    <w:p>
      <w:pPr>
        <w:pStyle w:val="Checklist"/>
      </w:pPr>
      <w:r>
        <w:t>[ ] Implement fast grep/ripgrep search [P1]</w:t>
      </w:r>
    </w:p>
    <w:p>
      <w:pPr>
        <w:pStyle w:val="Checklist"/>
      </w:pPr>
      <w:r>
        <w:t>[ ] Implement file discovery [P1]</w:t>
      </w:r>
    </w:p>
    <w:p>
      <w:pPr>
        <w:pStyle w:val="Checklist"/>
      </w:pPr>
      <w:r>
        <w:t>[ ] Implement tree-sitter syntax parsing [P1]</w:t>
      </w:r>
    </w:p>
    <w:p>
      <w:pPr>
        <w:pStyle w:val="Checklist"/>
      </w:pPr>
      <w:r>
        <w:t>[ ] Implement symbol indexing [P1]</w:t>
      </w:r>
    </w:p>
    <w:p>
      <w:pPr>
        <w:pStyle w:val="Checklist"/>
      </w:pPr>
      <w:r>
        <w:t>[ ] Implement reference lookup [P1]</w:t>
      </w:r>
    </w:p>
    <w:p>
      <w:pPr>
        <w:pStyle w:val="Checklist"/>
      </w:pPr>
      <w:r>
        <w:t>[ ] Implement code navigation [P1]</w:t>
      </w:r>
    </w:p>
    <w:p>
      <w:pPr>
        <w:pStyle w:val="Checklist"/>
      </w:pPr>
      <w:r>
        <w:t>[ ] Implement safe file read [P1]</w:t>
      </w:r>
    </w:p>
    <w:p>
      <w:pPr>
        <w:pStyle w:val="Checklist"/>
      </w:pPr>
      <w:r>
        <w:t>[ ] Implement patch/edit tool [P1]</w:t>
      </w:r>
    </w:p>
    <w:p>
      <w:pPr>
        <w:pStyle w:val="Checklist"/>
      </w:pPr>
      <w:r>
        <w:t>[ ] Implement multi-file edit [P1]</w:t>
      </w:r>
    </w:p>
    <w:p>
      <w:pPr>
        <w:pStyle w:val="Checklist"/>
      </w:pPr>
      <w:r>
        <w:t>[ ] Implement diff preview [P1]</w:t>
      </w:r>
    </w:p>
    <w:p>
      <w:pPr>
        <w:pStyle w:val="Checklist"/>
      </w:pPr>
      <w:r>
        <w:t>[ ] Implement revert/rewind workflow [P1]</w:t>
      </w:r>
    </w:p>
    <w:p>
      <w:pPr>
        <w:pStyle w:val="Checklist"/>
      </w:pPr>
      <w:r>
        <w:t>[ ] Implement Git diff viewer [P1]</w:t>
      </w:r>
    </w:p>
    <w:p>
      <w:pPr>
        <w:pStyle w:val="Checklist"/>
      </w:pPr>
      <w:r>
        <w:t>[ ] Implement shell command tool [P1]</w:t>
      </w:r>
    </w:p>
    <w:p>
      <w:pPr>
        <w:pStyle w:val="Checklist"/>
      </w:pPr>
      <w:r>
        <w:t>[ ] Implement command working directory [P1]</w:t>
      </w:r>
    </w:p>
    <w:p>
      <w:pPr>
        <w:pStyle w:val="Checklist"/>
      </w:pPr>
      <w:r>
        <w:t>[ ] Implement environment snapshot [P1]</w:t>
      </w:r>
    </w:p>
    <w:p>
      <w:pPr>
        <w:pStyle w:val="Checklist"/>
      </w:pPr>
      <w:r>
        <w:t>[ ] Implement test runner tool [P1]</w:t>
      </w:r>
    </w:p>
    <w:p>
      <w:pPr>
        <w:pStyle w:val="Checklist"/>
      </w:pPr>
      <w:r>
        <w:t>[ ] Implement formatter/linter tool [P1]</w:t>
      </w:r>
    </w:p>
    <w:p>
      <w:pPr>
        <w:pStyle w:val="Checklist"/>
      </w:pPr>
      <w:r>
        <w:t>[ ] Implement package-manager awareness [P1]</w:t>
      </w:r>
    </w:p>
    <w:p>
      <w:pPr>
        <w:pStyle w:val="Checklist"/>
      </w:pPr>
      <w:r>
        <w:t>[ ] Implement build/test command suggestions [P1]</w:t>
      </w:r>
    </w:p>
    <w:p>
      <w:pPr>
        <w:pStyle w:val="Checklist"/>
      </w:pPr>
      <w:r>
        <w:t>[ ] Implement destructive git guardrails [P1]</w:t>
      </w:r>
    </w:p>
    <w:p>
      <w:pPr>
        <w:pStyle w:val="Checklist"/>
      </w:pPr>
      <w:r>
        <w:t>[ ] Implement protected-path rules [P1]</w:t>
      </w:r>
    </w:p>
    <w:p>
      <w:pPr>
        <w:pStyle w:val="Checklist"/>
      </w:pPr>
      <w:r>
        <w:t>[ ] Implement AGENTS.md / project instructions [P1]</w:t>
      </w:r>
    </w:p>
    <w:p>
      <w:pPr>
        <w:pStyle w:val="Checklist"/>
      </w:pPr>
      <w:r>
        <w:t>[ ] Implement skill loading for coding workflows [P1]</w:t>
      </w:r>
    </w:p>
    <w:p>
      <w:pPr>
        <w:pStyle w:val="Checklist"/>
      </w:pPr>
      <w:r>
        <w:t>[ ] Implement code review agent [P1]</w:t>
      </w:r>
    </w:p>
    <w:p>
      <w:pPr>
        <w:pStyle w:val="Checklist"/>
      </w:pPr>
      <w:r>
        <w:t>[ ] Implement plan-only agent [P1]</w:t>
      </w:r>
    </w:p>
    <w:p>
      <w:pPr>
        <w:pStyle w:val="Checklist"/>
      </w:pPr>
      <w:r>
        <w:t>[ ] Implement general subagent [P1]</w:t>
      </w:r>
    </w:p>
    <w:p>
      <w:pPr>
        <w:pStyle w:val="Heading2"/>
      </w:pPr>
      <w:r>
        <w:t>8.14 Shell safety and sandbox</w:t>
      </w:r>
    </w:p>
    <w:p>
      <w:pPr>
        <w:pStyle w:val="Checklist"/>
      </w:pPr>
      <w:r>
        <w:t>[ ] Define shell threat model [P1]</w:t>
      </w:r>
    </w:p>
    <w:p>
      <w:pPr>
        <w:pStyle w:val="Checklist"/>
      </w:pPr>
      <w:r>
        <w:t>[ ] Define command capability taxonomy [P1]</w:t>
      </w:r>
    </w:p>
    <w:p>
      <w:pPr>
        <w:pStyle w:val="Checklist"/>
      </w:pPr>
      <w:r>
        <w:t>[ ] Parse shell command AST [P1]</w:t>
      </w:r>
    </w:p>
    <w:p>
      <w:pPr>
        <w:pStyle w:val="Checklist"/>
      </w:pPr>
      <w:r>
        <w:t>[ ] Implement safe command allowlist [P1]</w:t>
      </w:r>
    </w:p>
    <w:p>
      <w:pPr>
        <w:pStyle w:val="Checklist"/>
      </w:pPr>
      <w:r>
        <w:t>[ ] Implement argument/path capability extraction [P1]</w:t>
      </w:r>
    </w:p>
    <w:p>
      <w:pPr>
        <w:pStyle w:val="Checklist"/>
      </w:pPr>
      <w:r>
        <w:t>[ ] Implement deterministic safe-command matcher [P1]</w:t>
      </w:r>
    </w:p>
    <w:p>
      <w:pPr>
        <w:pStyle w:val="Checklist"/>
      </w:pPr>
      <w:r>
        <w:t>[ ] Implement reviewer-agent fallback [P1]</w:t>
      </w:r>
    </w:p>
    <w:p>
      <w:pPr>
        <w:pStyle w:val="Checklist"/>
      </w:pPr>
      <w:r>
        <w:t>[ ] Implement manual-review mode [P1]</w:t>
      </w:r>
    </w:p>
    <w:p>
      <w:pPr>
        <w:pStyle w:val="Checklist"/>
      </w:pPr>
      <w:r>
        <w:t>[ ] Implement auto-review mode [P1]</w:t>
      </w:r>
    </w:p>
    <w:p>
      <w:pPr>
        <w:pStyle w:val="Checklist"/>
      </w:pPr>
      <w:r>
        <w:t>[ ] Implement allow-all mode [P1]</w:t>
      </w:r>
    </w:p>
    <w:p>
      <w:pPr>
        <w:pStyle w:val="Checklist"/>
      </w:pPr>
      <w:r>
        <w:t>[ ] Implement deny-all mode [P1]</w:t>
      </w:r>
    </w:p>
    <w:p>
      <w:pPr>
        <w:pStyle w:val="Checklist"/>
      </w:pPr>
      <w:r>
        <w:t>[ ] Implement persistent approval rules [P1]</w:t>
      </w:r>
    </w:p>
    <w:p>
      <w:pPr>
        <w:pStyle w:val="Checklist"/>
      </w:pPr>
      <w:r>
        <w:t>[ ] Implement per-project shell policy [P1]</w:t>
      </w:r>
    </w:p>
    <w:p>
      <w:pPr>
        <w:pStyle w:val="Checklist"/>
      </w:pPr>
      <w:r>
        <w:t>[ ] Implement per-tool policy [P1]</w:t>
      </w:r>
    </w:p>
    <w:p>
      <w:pPr>
        <w:pStyle w:val="Checklist"/>
      </w:pPr>
      <w:r>
        <w:t>[ ] Implement deny rules for secrets [P1]</w:t>
      </w:r>
    </w:p>
    <w:p>
      <w:pPr>
        <w:pStyle w:val="Checklist"/>
      </w:pPr>
      <w:r>
        <w:t>[ ] Implement deny rules for system modification [P1]</w:t>
      </w:r>
    </w:p>
    <w:p>
      <w:pPr>
        <w:pStyle w:val="Checklist"/>
      </w:pPr>
      <w:r>
        <w:t>[ ] Implement destructive file-delete confirmation [P1]</w:t>
      </w:r>
    </w:p>
    <w:p>
      <w:pPr>
        <w:pStyle w:val="Checklist"/>
      </w:pPr>
      <w:r>
        <w:t>[ ] Implement network egress policy [P1]</w:t>
      </w:r>
    </w:p>
    <w:p>
      <w:pPr>
        <w:pStyle w:val="Checklist"/>
      </w:pPr>
      <w:r>
        <w:t>[ ] Implement OS process sandbox [P1]</w:t>
      </w:r>
    </w:p>
    <w:p>
      <w:pPr>
        <w:pStyle w:val="Checklist"/>
      </w:pPr>
      <w:r>
        <w:t>[ ] Implement CPU limit [P1]</w:t>
      </w:r>
    </w:p>
    <w:p>
      <w:pPr>
        <w:pStyle w:val="Checklist"/>
      </w:pPr>
      <w:r>
        <w:t>[ ] Implement memory limit [P1]</w:t>
      </w:r>
    </w:p>
    <w:p>
      <w:pPr>
        <w:pStyle w:val="Checklist"/>
      </w:pPr>
      <w:r>
        <w:t>[ ] Implement process count limit [P1]</w:t>
      </w:r>
    </w:p>
    <w:p>
      <w:pPr>
        <w:pStyle w:val="Checklist"/>
      </w:pPr>
      <w:r>
        <w:t>[ ] Implement filesystem read scope [P1]</w:t>
      </w:r>
    </w:p>
    <w:p>
      <w:pPr>
        <w:pStyle w:val="Checklist"/>
      </w:pPr>
      <w:r>
        <w:t>[ ] Implement filesystem write scope [P1]</w:t>
      </w:r>
    </w:p>
    <w:p>
      <w:pPr>
        <w:pStyle w:val="Checklist"/>
      </w:pPr>
      <w:r>
        <w:t>[ ] Implement temp directory scope [P1]</w:t>
      </w:r>
    </w:p>
    <w:p>
      <w:pPr>
        <w:pStyle w:val="Checklist"/>
      </w:pPr>
      <w:r>
        <w:t>[ ] Implement environment-variable filtering [P1]</w:t>
      </w:r>
    </w:p>
    <w:p>
      <w:pPr>
        <w:pStyle w:val="Checklist"/>
      </w:pPr>
      <w:r>
        <w:t>[ ] Implement credential/secret isolation [P1]</w:t>
      </w:r>
    </w:p>
    <w:p>
      <w:pPr>
        <w:pStyle w:val="Checklist"/>
      </w:pPr>
      <w:r>
        <w:t>[ ] Implement shell transcript/audit log [P1]</w:t>
      </w:r>
    </w:p>
    <w:p>
      <w:pPr>
        <w:pStyle w:val="Checklist"/>
      </w:pPr>
      <w:r>
        <w:t>[ ] Document that permission UI is not the security boundary [P1]</w:t>
      </w:r>
    </w:p>
    <w:p>
      <w:pPr>
        <w:pStyle w:val="Heading2"/>
      </w:pPr>
      <w:r>
        <w:t>8.15 MCP</w:t>
      </w:r>
    </w:p>
    <w:p>
      <w:pPr>
        <w:pStyle w:val="Checklist"/>
      </w:pPr>
      <w:r>
        <w:t>[ ] Implement MCP client/host layer [P1]</w:t>
      </w:r>
    </w:p>
    <w:p>
      <w:pPr>
        <w:pStyle w:val="Checklist"/>
      </w:pPr>
      <w:r>
        <w:t>[ ] Implement stdio MCP servers [P1]</w:t>
      </w:r>
    </w:p>
    <w:p>
      <w:pPr>
        <w:pStyle w:val="Checklist"/>
      </w:pPr>
      <w:r>
        <w:t>[ ] Implement remote MCP servers [P1]</w:t>
      </w:r>
    </w:p>
    <w:p>
      <w:pPr>
        <w:pStyle w:val="Checklist"/>
      </w:pPr>
      <w:r>
        <w:t>[ ] Implement mcp.json-like configuration [P1]</w:t>
      </w:r>
    </w:p>
    <w:p>
      <w:pPr>
        <w:pStyle w:val="Checklist"/>
      </w:pPr>
      <w:r>
        <w:t>[ ] Implement per-request ephemeral MCP configuration [P1]</w:t>
      </w:r>
    </w:p>
    <w:p>
      <w:pPr>
        <w:pStyle w:val="Checklist"/>
      </w:pPr>
      <w:r>
        <w:t>[ ] Implement tool discovery [P1]</w:t>
      </w:r>
    </w:p>
    <w:p>
      <w:pPr>
        <w:pStyle w:val="Checklist"/>
      </w:pPr>
      <w:r>
        <w:t>[ ] Implement tool allowlist [P1]</w:t>
      </w:r>
    </w:p>
    <w:p>
      <w:pPr>
        <w:pStyle w:val="Checklist"/>
      </w:pPr>
      <w:r>
        <w:t>[ ] Implement tool denylist [P1]</w:t>
      </w:r>
    </w:p>
    <w:p>
      <w:pPr>
        <w:pStyle w:val="Checklist"/>
      </w:pPr>
      <w:r>
        <w:t>[ ] Implement OAuth support where needed [P1]</w:t>
      </w:r>
    </w:p>
    <w:p>
      <w:pPr>
        <w:pStyle w:val="Checklist"/>
      </w:pPr>
      <w:r>
        <w:t>[ ] Implement MCP health/status [P1]</w:t>
      </w:r>
    </w:p>
    <w:p>
      <w:pPr>
        <w:pStyle w:val="Checklist"/>
      </w:pPr>
      <w:r>
        <w:t>[ ] Implement MCP startup/shutdown [P1]</w:t>
      </w:r>
    </w:p>
    <w:p>
      <w:pPr>
        <w:pStyle w:val="Checklist"/>
      </w:pPr>
      <w:r>
        <w:t>[ ] Implement MCP timeout [P1]</w:t>
      </w:r>
    </w:p>
    <w:p>
      <w:pPr>
        <w:pStyle w:val="Checklist"/>
      </w:pPr>
      <w:r>
        <w:t>[ ] Implement MCP output-size limits [P1]</w:t>
      </w:r>
    </w:p>
    <w:p>
      <w:pPr>
        <w:pStyle w:val="Checklist"/>
      </w:pPr>
      <w:r>
        <w:t>[ ] Implement MCP capability display [P1]</w:t>
      </w:r>
    </w:p>
    <w:p>
      <w:pPr>
        <w:pStyle w:val="Checklist"/>
      </w:pPr>
      <w:r>
        <w:t>[ ] Implement one-click MCP install link [P1]</w:t>
      </w:r>
    </w:p>
    <w:p>
      <w:pPr>
        <w:pStyle w:val="Checklist"/>
      </w:pPr>
      <w:r>
        <w:t>[ ] Implement config validation [P1]</w:t>
      </w:r>
    </w:p>
    <w:p>
      <w:pPr>
        <w:pStyle w:val="Checklist"/>
      </w:pPr>
      <w:r>
        <w:t>[ ] Implement malicious-config warnings [P1]</w:t>
      </w:r>
    </w:p>
    <w:p>
      <w:pPr>
        <w:pStyle w:val="Checklist"/>
      </w:pPr>
      <w:r>
        <w:t>[ ] Implement MCP audit log [P1]</w:t>
      </w:r>
    </w:p>
    <w:p>
      <w:pPr>
        <w:pStyle w:val="Heading2"/>
      </w:pPr>
      <w:r>
        <w:t>8.16 Skills</w:t>
      </w:r>
    </w:p>
    <w:p>
      <w:pPr>
        <w:pStyle w:val="Checklist"/>
      </w:pPr>
      <w:r>
        <w:t>[ ] Implement SKILL.md parser [P1]</w:t>
      </w:r>
    </w:p>
    <w:p>
      <w:pPr>
        <w:pStyle w:val="Checklist"/>
      </w:pPr>
      <w:r>
        <w:t>[ ] Validate name/description/frontmatter [P1]</w:t>
      </w:r>
    </w:p>
    <w:p>
      <w:pPr>
        <w:pStyle w:val="Checklist"/>
      </w:pPr>
      <w:r>
        <w:t>[ ] Implement project-scoped skills [P1]</w:t>
      </w:r>
    </w:p>
    <w:p>
      <w:pPr>
        <w:pStyle w:val="Checklist"/>
      </w:pPr>
      <w:r>
        <w:t>[ ] Implement global skills [P1]</w:t>
      </w:r>
    </w:p>
    <w:p>
      <w:pPr>
        <w:pStyle w:val="Checklist"/>
      </w:pPr>
      <w:r>
        <w:t>[ ] Implement .agents compatibility [P1]</w:t>
      </w:r>
    </w:p>
    <w:p>
      <w:pPr>
        <w:pStyle w:val="Checklist"/>
      </w:pPr>
      <w:r>
        <w:t>[ ] Implement Claude-compatible skill discovery [P1]</w:t>
      </w:r>
    </w:p>
    <w:p>
      <w:pPr>
        <w:pStyle w:val="Checklist"/>
      </w:pPr>
      <w:r>
        <w:t>[ ] Implement Codex-compatible skill discovery [P1]</w:t>
      </w:r>
    </w:p>
    <w:p>
      <w:pPr>
        <w:pStyle w:val="Checklist"/>
      </w:pPr>
      <w:r>
        <w:t>[ ] Implement skill index [P1]</w:t>
      </w:r>
    </w:p>
    <w:p>
      <w:pPr>
        <w:pStyle w:val="Checklist"/>
      </w:pPr>
      <w:r>
        <w:t>[ ] Implement on-demand skill loading [P1]</w:t>
      </w:r>
    </w:p>
    <w:p>
      <w:pPr>
        <w:pStyle w:val="Checklist"/>
      </w:pPr>
      <w:r>
        <w:t>[ ] Implement @ skill picker [P1]</w:t>
      </w:r>
    </w:p>
    <w:p>
      <w:pPr>
        <w:pStyle w:val="Checklist"/>
      </w:pPr>
      <w:r>
        <w:t>[ ] Implement automatic skill matching [P1]</w:t>
      </w:r>
    </w:p>
    <w:p>
      <w:pPr>
        <w:pStyle w:val="Checklist"/>
      </w:pPr>
      <w:r>
        <w:t>[ ] Implement explicit skill invocation [P1]</w:t>
      </w:r>
    </w:p>
    <w:p>
      <w:pPr>
        <w:pStyle w:val="Checklist"/>
      </w:pPr>
      <w:r>
        <w:t>[ ] Implement install-from-URL [P1]</w:t>
      </w:r>
    </w:p>
    <w:p>
      <w:pPr>
        <w:pStyle w:val="Checklist"/>
      </w:pPr>
      <w:r>
        <w:t>[ ] Implement create-skill workflow [P1]</w:t>
      </w:r>
    </w:p>
    <w:p>
      <w:pPr>
        <w:pStyle w:val="Checklist"/>
      </w:pPr>
      <w:r>
        <w:t>[ ] Implement skill enable/disable [P1]</w:t>
      </w:r>
    </w:p>
    <w:p>
      <w:pPr>
        <w:pStyle w:val="Checklist"/>
      </w:pPr>
      <w:r>
        <w:t>[ ] Implement skill provenance display [P1]</w:t>
      </w:r>
    </w:p>
    <w:p>
      <w:pPr>
        <w:pStyle w:val="Checklist"/>
      </w:pPr>
      <w:r>
        <w:t>[ ] Implement skill update/check [P1]</w:t>
      </w:r>
    </w:p>
    <w:p>
      <w:pPr>
        <w:pStyle w:val="Checklist"/>
      </w:pPr>
      <w:r>
        <w:t>[ ] Implement skill security review warning [P1]</w:t>
      </w:r>
    </w:p>
    <w:p>
      <w:pPr>
        <w:pStyle w:val="Checklist"/>
      </w:pPr>
      <w:r>
        <w:t>[ ] Implement skill support files/assets [P1]</w:t>
      </w:r>
    </w:p>
    <w:p>
      <w:pPr>
        <w:pStyle w:val="Heading2"/>
      </w:pPr>
      <w:r>
        <w:t>8.17 Documents/RAG</w:t>
      </w:r>
    </w:p>
    <w:p>
      <w:pPr>
        <w:pStyle w:val="Checklist"/>
      </w:pPr>
      <w:r>
        <w:t>[ ] Define supported document types [P1]</w:t>
      </w:r>
    </w:p>
    <w:p>
      <w:pPr>
        <w:pStyle w:val="Checklist"/>
      </w:pPr>
      <w:r>
        <w:t>[ ] Implement DOCX text extraction [P1]</w:t>
      </w:r>
    </w:p>
    <w:p>
      <w:pPr>
        <w:pStyle w:val="Checklist"/>
      </w:pPr>
      <w:r>
        <w:t>[ ] Implement PDF extraction [P1]</w:t>
      </w:r>
    </w:p>
    <w:p>
      <w:pPr>
        <w:pStyle w:val="Checklist"/>
      </w:pPr>
      <w:r>
        <w:t>[ ] Implement TXT/Markdown extraction [P1]</w:t>
      </w:r>
    </w:p>
    <w:p>
      <w:pPr>
        <w:pStyle w:val="Checklist"/>
      </w:pPr>
      <w:r>
        <w:t>[ ] Implement spreadsheet extraction [P1]</w:t>
      </w:r>
    </w:p>
    <w:p>
      <w:pPr>
        <w:pStyle w:val="Checklist"/>
      </w:pPr>
      <w:r>
        <w:t>[ ] Implement presentation extraction [P1]</w:t>
      </w:r>
    </w:p>
    <w:p>
      <w:pPr>
        <w:pStyle w:val="Checklist"/>
      </w:pPr>
      <w:r>
        <w:t>[ ] Implement image metadata/OCR path [P1]</w:t>
      </w:r>
    </w:p>
    <w:p>
      <w:pPr>
        <w:pStyle w:val="Checklist"/>
      </w:pPr>
      <w:r>
        <w:t>[ ] Implement file-size limits [P1]</w:t>
      </w:r>
    </w:p>
    <w:p>
      <w:pPr>
        <w:pStyle w:val="Checklist"/>
      </w:pPr>
      <w:r>
        <w:t>[ ] Implement document preview [P1]</w:t>
      </w:r>
    </w:p>
    <w:p>
      <w:pPr>
        <w:pStyle w:val="Checklist"/>
      </w:pPr>
      <w:r>
        <w:t>[ ] Implement document normalization [P1]</w:t>
      </w:r>
    </w:p>
    <w:p>
      <w:pPr>
        <w:pStyle w:val="Checklist"/>
      </w:pPr>
      <w:r>
        <w:t>[ ] Implement document chunking [P1]</w:t>
      </w:r>
    </w:p>
    <w:p>
      <w:pPr>
        <w:pStyle w:val="Checklist"/>
      </w:pPr>
      <w:r>
        <w:t>[ ] Implement chunk overlap policy [P1]</w:t>
      </w:r>
    </w:p>
    <w:p>
      <w:pPr>
        <w:pStyle w:val="Checklist"/>
      </w:pPr>
      <w:r>
        <w:t>[ ] Implement lexical index [P1]</w:t>
      </w:r>
    </w:p>
    <w:p>
      <w:pPr>
        <w:pStyle w:val="Checklist"/>
      </w:pPr>
      <w:r>
        <w:t>[ ] Implement vector index [P1]</w:t>
      </w:r>
    </w:p>
    <w:p>
      <w:pPr>
        <w:pStyle w:val="Checklist"/>
      </w:pPr>
      <w:r>
        <w:t>[ ] Implement hybrid retrieval [P1]</w:t>
      </w:r>
    </w:p>
    <w:p>
      <w:pPr>
        <w:pStyle w:val="Checklist"/>
      </w:pPr>
      <w:r>
        <w:t>[ ] Implement reranking hook [P1]</w:t>
      </w:r>
    </w:p>
    <w:p>
      <w:pPr>
        <w:pStyle w:val="Checklist"/>
      </w:pPr>
      <w:r>
        <w:t>[ ] Implement citation/source pointers [P1]</w:t>
      </w:r>
    </w:p>
    <w:p>
      <w:pPr>
        <w:pStyle w:val="Checklist"/>
      </w:pPr>
      <w:r>
        <w:t>[ ] Implement retrieval debugging view [P1]</w:t>
      </w:r>
    </w:p>
    <w:p>
      <w:pPr>
        <w:pStyle w:val="Checklist"/>
      </w:pPr>
      <w:r>
        <w:t>[ ] Implement full-document mode for short files [P1]</w:t>
      </w:r>
    </w:p>
    <w:p>
      <w:pPr>
        <w:pStyle w:val="Checklist"/>
      </w:pPr>
      <w:r>
        <w:t>[ ] Implement automatic RAG threshold [P1]</w:t>
      </w:r>
    </w:p>
    <w:p>
      <w:pPr>
        <w:pStyle w:val="Checklist"/>
      </w:pPr>
      <w:r>
        <w:t>[ ] Implement project-scoped index [P1]</w:t>
      </w:r>
    </w:p>
    <w:p>
      <w:pPr>
        <w:pStyle w:val="Checklist"/>
      </w:pPr>
      <w:r>
        <w:t>[ ] Implement incremental re-indexing [P1]</w:t>
      </w:r>
    </w:p>
    <w:p>
      <w:pPr>
        <w:pStyle w:val="Checklist"/>
      </w:pPr>
      <w:r>
        <w:t>[ ] Implement file watcher [P1]</w:t>
      </w:r>
    </w:p>
    <w:p>
      <w:pPr>
        <w:pStyle w:val="Checklist"/>
      </w:pPr>
      <w:r>
        <w:t>[ ] Implement stale-index invalidation [P1]</w:t>
      </w:r>
    </w:p>
    <w:p>
      <w:pPr>
        <w:pStyle w:val="Checklist"/>
      </w:pPr>
      <w:r>
        <w:t>[ ] Implement embedding-model registry [P1]</w:t>
      </w:r>
    </w:p>
    <w:p>
      <w:pPr>
        <w:pStyle w:val="Checklist"/>
      </w:pPr>
      <w:r>
        <w:t>[ ] Implement embedding cache [P1]</w:t>
      </w:r>
    </w:p>
    <w:p>
      <w:pPr>
        <w:pStyle w:val="Checklist"/>
      </w:pPr>
      <w:r>
        <w:t>[ ] Implement retrieval budget [P1]</w:t>
      </w:r>
    </w:p>
    <w:p>
      <w:pPr>
        <w:pStyle w:val="Heading2"/>
      </w:pPr>
      <w:r>
        <w:t>8.18 Web/browser</w:t>
      </w:r>
    </w:p>
    <w:p>
      <w:pPr>
        <w:pStyle w:val="Checklist"/>
      </w:pPr>
      <w:r>
        <w:t>[ ] Implement optional web-search capability [P1]</w:t>
      </w:r>
    </w:p>
    <w:p>
      <w:pPr>
        <w:pStyle w:val="Checklist"/>
      </w:pPr>
      <w:r>
        <w:t>[ ] Implement search-result normalization [P1]</w:t>
      </w:r>
    </w:p>
    <w:p>
      <w:pPr>
        <w:pStyle w:val="Checklist"/>
      </w:pPr>
      <w:r>
        <w:t>[ ] Implement webpage fetcher [P1]</w:t>
      </w:r>
    </w:p>
    <w:p>
      <w:pPr>
        <w:pStyle w:val="Checklist"/>
      </w:pPr>
      <w:r>
        <w:t>[ ] Implement HTML cleanup/readability [P1]</w:t>
      </w:r>
    </w:p>
    <w:p>
      <w:pPr>
        <w:pStyle w:val="Checklist"/>
      </w:pPr>
      <w:r>
        <w:t>[ ] Implement URL allow/deny rules [P1]</w:t>
      </w:r>
    </w:p>
    <w:p>
      <w:pPr>
        <w:pStyle w:val="Checklist"/>
      </w:pPr>
      <w:r>
        <w:t>[ ] Implement browser tab model [P1]</w:t>
      </w:r>
    </w:p>
    <w:p>
      <w:pPr>
        <w:pStyle w:val="Checklist"/>
      </w:pPr>
      <w:r>
        <w:t>[ ] Implement in-app browser view [P1]</w:t>
      </w:r>
    </w:p>
    <w:p>
      <w:pPr>
        <w:pStyle w:val="Checklist"/>
      </w:pPr>
      <w:r>
        <w:t>[ ] Implement localhost handling [P1]</w:t>
      </w:r>
    </w:p>
    <w:p>
      <w:pPr>
        <w:pStyle w:val="Checklist"/>
      </w:pPr>
      <w:r>
        <w:t>[ ] Implement browser login handoff [P1]</w:t>
      </w:r>
    </w:p>
    <w:p>
      <w:pPr>
        <w:pStyle w:val="Checklist"/>
      </w:pPr>
      <w:r>
        <w:t>[ ] Implement page-to-context extraction [P1]</w:t>
      </w:r>
    </w:p>
    <w:p>
      <w:pPr>
        <w:pStyle w:val="Checklist"/>
      </w:pPr>
      <w:r>
        <w:t>[ ] Implement download-file tool [P1]</w:t>
      </w:r>
    </w:p>
    <w:p>
      <w:pPr>
        <w:pStyle w:val="Checklist"/>
      </w:pPr>
      <w:r>
        <w:t>[ ] Implement download size limits [P1]</w:t>
      </w:r>
    </w:p>
    <w:p>
      <w:pPr>
        <w:pStyle w:val="Checklist"/>
      </w:pPr>
      <w:r>
        <w:t>[ ] Implement content-type validation [P1]</w:t>
      </w:r>
    </w:p>
    <w:p>
      <w:pPr>
        <w:pStyle w:val="Checklist"/>
      </w:pPr>
      <w:r>
        <w:t>[ ] Implement web citations in agent outputs [P1]</w:t>
      </w:r>
    </w:p>
    <w:p>
      <w:pPr>
        <w:pStyle w:val="Checklist"/>
      </w:pPr>
      <w:r>
        <w:t>[ ] Implement prompt-injection defenses for web content [P1]</w:t>
      </w:r>
    </w:p>
    <w:p>
      <w:pPr>
        <w:pStyle w:val="Checklist"/>
      </w:pPr>
      <w:r>
        <w:t>[ ] Implement web-tool approval policy [P1]</w:t>
      </w:r>
    </w:p>
    <w:p>
      <w:pPr>
        <w:pStyle w:val="Heading2"/>
      </w:pPr>
      <w:r>
        <w:t>8.19 Voice</w:t>
      </w:r>
    </w:p>
    <w:p>
      <w:pPr>
        <w:pStyle w:val="Checklist"/>
      </w:pPr>
      <w:r>
        <w:t>[ ] Choose local STT backend [P1]</w:t>
      </w:r>
    </w:p>
    <w:p>
      <w:pPr>
        <w:pStyle w:val="Checklist"/>
      </w:pPr>
      <w:r>
        <w:t>[ ] Implement microphone permission flow [P1]</w:t>
      </w:r>
    </w:p>
    <w:p>
      <w:pPr>
        <w:pStyle w:val="Checklist"/>
      </w:pPr>
      <w:r>
        <w:t>[ ] Implement recording start/stop [P1]</w:t>
      </w:r>
    </w:p>
    <w:p>
      <w:pPr>
        <w:pStyle w:val="Checklist"/>
      </w:pPr>
      <w:r>
        <w:t>[ ] Implement level/waveform UI [P1]</w:t>
      </w:r>
    </w:p>
    <w:p>
      <w:pPr>
        <w:pStyle w:val="Checklist"/>
      </w:pPr>
      <w:r>
        <w:t>[ ] Implement transcription streaming [P1]</w:t>
      </w:r>
    </w:p>
    <w:p>
      <w:pPr>
        <w:pStyle w:val="Checklist"/>
      </w:pPr>
      <w:r>
        <w:t>[ ] Implement transcript insertion into composer [P1]</w:t>
      </w:r>
    </w:p>
    <w:p>
      <w:pPr>
        <w:pStyle w:val="Checklist"/>
      </w:pPr>
      <w:r>
        <w:t>[ ] Implement auto-load voice model [P1]</w:t>
      </w:r>
    </w:p>
    <w:p>
      <w:pPr>
        <w:pStyle w:val="Checklist"/>
      </w:pPr>
      <w:r>
        <w:t>[ ] Implement voice-model memory policy [P1]</w:t>
      </w:r>
    </w:p>
    <w:p>
      <w:pPr>
        <w:pStyle w:val="Checklist"/>
      </w:pPr>
      <w:r>
        <w:t>[ ] Implement multilingual metadata [P1]</w:t>
      </w:r>
    </w:p>
    <w:p>
      <w:pPr>
        <w:pStyle w:val="Checklist"/>
      </w:pPr>
      <w:r>
        <w:t>[ ] Implement offline voice mode [P1]</w:t>
      </w:r>
    </w:p>
    <w:p>
      <w:pPr>
        <w:pStyle w:val="Checklist"/>
      </w:pPr>
      <w:r>
        <w:t>[ ] Implement voice error recovery [P1]</w:t>
      </w:r>
    </w:p>
    <w:p>
      <w:pPr>
        <w:pStyle w:val="Heading2"/>
      </w:pPr>
      <w:r>
        <w:t>8.20 Remote inference / LM-Link-like</w:t>
      </w:r>
    </w:p>
    <w:p>
      <w:pPr>
        <w:pStyle w:val="Checklist"/>
      </w:pPr>
      <w:r>
        <w:t>[ ] Define remote-device identity model [P1]</w:t>
      </w:r>
    </w:p>
    <w:p>
      <w:pPr>
        <w:pStyle w:val="Checklist"/>
      </w:pPr>
      <w:r>
        <w:t>[ ] Implement device discovery [P1]</w:t>
      </w:r>
    </w:p>
    <w:p>
      <w:pPr>
        <w:pStyle w:val="Checklist"/>
      </w:pPr>
      <w:r>
        <w:t>[ ] Implement end-to-end encrypted transport [P1]</w:t>
      </w:r>
    </w:p>
    <w:p>
      <w:pPr>
        <w:pStyle w:val="Checklist"/>
      </w:pPr>
      <w:r>
        <w:t>[ ] Implement remote model catalog [P1]</w:t>
      </w:r>
    </w:p>
    <w:p>
      <w:pPr>
        <w:pStyle w:val="Checklist"/>
      </w:pPr>
      <w:r>
        <w:t>[ ] Implement remote load/unload [P1]</w:t>
      </w:r>
    </w:p>
    <w:p>
      <w:pPr>
        <w:pStyle w:val="Checklist"/>
      </w:pPr>
      <w:r>
        <w:t>[ ] Implement remote health [P1]</w:t>
      </w:r>
    </w:p>
    <w:p>
      <w:pPr>
        <w:pStyle w:val="Checklist"/>
      </w:pPr>
      <w:r>
        <w:t>[ ] Implement remote metrics [P1]</w:t>
      </w:r>
    </w:p>
    <w:p>
      <w:pPr>
        <w:pStyle w:val="Checklist"/>
      </w:pPr>
      <w:r>
        <w:t>[ ] Implement link reconnect [P1]</w:t>
      </w:r>
    </w:p>
    <w:p>
      <w:pPr>
        <w:pStyle w:val="Checklist"/>
      </w:pPr>
      <w:r>
        <w:t>[ ] Implement offline peer handling [P1]</w:t>
      </w:r>
    </w:p>
    <w:p>
      <w:pPr>
        <w:pStyle w:val="Checklist"/>
      </w:pPr>
      <w:r>
        <w:t>[ ] Keep conversation/transcript local by default [P1]</w:t>
      </w:r>
    </w:p>
    <w:p>
      <w:pPr>
        <w:pStyle w:val="Checklist"/>
      </w:pPr>
      <w:r>
        <w:t>[ ] Expose remote model through the same runtime interface [P1]</w:t>
      </w:r>
    </w:p>
    <w:p>
      <w:pPr>
        <w:pStyle w:val="Checklist"/>
      </w:pPr>
      <w:r>
        <w:t>[ ] Support local API clients using remote models [P1]</w:t>
      </w:r>
    </w:p>
    <w:p>
      <w:pPr>
        <w:pStyle w:val="Checklist"/>
      </w:pPr>
      <w:r>
        <w:t>[ ] Implement remote device permissions [P1]</w:t>
      </w:r>
    </w:p>
    <w:p>
      <w:pPr>
        <w:pStyle w:val="Checklist"/>
      </w:pPr>
      <w:r>
        <w:t>[ ] Implement remote device revocation [P1]</w:t>
      </w:r>
    </w:p>
    <w:p>
      <w:pPr>
        <w:pStyle w:val="Checklist"/>
      </w:pPr>
      <w:r>
        <w:t>[ ] Implement bandwidth/latency telemetry [P1]</w:t>
      </w:r>
    </w:p>
    <w:p>
      <w:pPr>
        <w:pStyle w:val="Heading2"/>
      </w:pPr>
      <w:r>
        <w:t>8.21 Observability</w:t>
      </w:r>
    </w:p>
    <w:p>
      <w:pPr>
        <w:pStyle w:val="Checklist"/>
      </w:pPr>
      <w:r>
        <w:t>[ ] Add request IDs [P1]</w:t>
      </w:r>
    </w:p>
    <w:p>
      <w:pPr>
        <w:pStyle w:val="Checklist"/>
      </w:pPr>
      <w:r>
        <w:t>[ ] Record queue time [P1]</w:t>
      </w:r>
    </w:p>
    <w:p>
      <w:pPr>
        <w:pStyle w:val="Checklist"/>
      </w:pPr>
      <w:r>
        <w:t>[ ] Record model-load time [P1]</w:t>
      </w:r>
    </w:p>
    <w:p>
      <w:pPr>
        <w:pStyle w:val="Checklist"/>
      </w:pPr>
      <w:r>
        <w:t>[ ] Record prompt-processing time [P1]</w:t>
      </w:r>
    </w:p>
    <w:p>
      <w:pPr>
        <w:pStyle w:val="Checklist"/>
      </w:pPr>
      <w:r>
        <w:t>[ ] Record time-to-first-token [P1]</w:t>
      </w:r>
    </w:p>
    <w:p>
      <w:pPr>
        <w:pStyle w:val="Checklist"/>
      </w:pPr>
      <w:r>
        <w:t>[ ] Record decode tokens/sec [P1]</w:t>
      </w:r>
    </w:p>
    <w:p>
      <w:pPr>
        <w:pStyle w:val="Checklist"/>
      </w:pPr>
      <w:r>
        <w:t>[ ] Record prompt tokens/sec [P1]</w:t>
      </w:r>
    </w:p>
    <w:p>
      <w:pPr>
        <w:pStyle w:val="Checklist"/>
      </w:pPr>
      <w:r>
        <w:t>[ ] Record input/output token counts [P1]</w:t>
      </w:r>
    </w:p>
    <w:p>
      <w:pPr>
        <w:pStyle w:val="Checklist"/>
      </w:pPr>
      <w:r>
        <w:t>[ ] Record cache hit/miss where available [P1]</w:t>
      </w:r>
    </w:p>
    <w:p>
      <w:pPr>
        <w:pStyle w:val="Checklist"/>
      </w:pPr>
      <w:r>
        <w:t>[ ] Record CPU utilization [P1]</w:t>
      </w:r>
    </w:p>
    <w:p>
      <w:pPr>
        <w:pStyle w:val="Checklist"/>
      </w:pPr>
      <w:r>
        <w:t>[ ] Record GPU utilization [P1]</w:t>
      </w:r>
    </w:p>
    <w:p>
      <w:pPr>
        <w:pStyle w:val="Checklist"/>
      </w:pPr>
      <w:r>
        <w:t>[ ] Record RAM usage [P1]</w:t>
      </w:r>
    </w:p>
    <w:p>
      <w:pPr>
        <w:pStyle w:val="Checklist"/>
      </w:pPr>
      <w:r>
        <w:t>[ ] Record VRAM usage [P1]</w:t>
      </w:r>
    </w:p>
    <w:p>
      <w:pPr>
        <w:pStyle w:val="Checklist"/>
      </w:pPr>
      <w:r>
        <w:t>[ ] Record context length [P1]</w:t>
      </w:r>
    </w:p>
    <w:p>
      <w:pPr>
        <w:pStyle w:val="Checklist"/>
      </w:pPr>
      <w:r>
        <w:t>[ ] Record batch size [P1]</w:t>
      </w:r>
    </w:p>
    <w:p>
      <w:pPr>
        <w:pStyle w:val="Checklist"/>
      </w:pPr>
      <w:r>
        <w:t>[ ] Record concurrent requests [P1]</w:t>
      </w:r>
    </w:p>
    <w:p>
      <w:pPr>
        <w:pStyle w:val="Checklist"/>
      </w:pPr>
      <w:r>
        <w:t>[ ] Record tool execution time [P1]</w:t>
      </w:r>
    </w:p>
    <w:p>
      <w:pPr>
        <w:pStyle w:val="Checklist"/>
      </w:pPr>
      <w:r>
        <w:t>[ ] Record web latency [P1]</w:t>
      </w:r>
    </w:p>
    <w:p>
      <w:pPr>
        <w:pStyle w:val="Checklist"/>
      </w:pPr>
      <w:r>
        <w:t>[ ] Record document retrieval latency [P1]</w:t>
      </w:r>
    </w:p>
    <w:p>
      <w:pPr>
        <w:pStyle w:val="Checklist"/>
      </w:pPr>
      <w:r>
        <w:t>[ ] Implement structured debug log export [P1]</w:t>
      </w:r>
    </w:p>
    <w:p>
      <w:pPr>
        <w:pStyle w:val="Checklist"/>
      </w:pPr>
      <w:r>
        <w:t>[ ] Implement user-facing diagnostics screen [P1]</w:t>
      </w:r>
    </w:p>
    <w:p>
      <w:pPr>
        <w:pStyle w:val="Checklist"/>
      </w:pPr>
      <w:r>
        <w:t>[ ] Implement privacy-safe crash dump [P1]</w:t>
      </w:r>
    </w:p>
    <w:p>
      <w:pPr>
        <w:pStyle w:val="Checklist"/>
      </w:pPr>
      <w:r>
        <w:t>[ ] Implement benchmark runner [P1]</w:t>
      </w:r>
    </w:p>
    <w:p>
      <w:pPr>
        <w:pStyle w:val="Heading2"/>
      </w:pPr>
      <w:r>
        <w:t>8.22 Performance test suite</w:t>
      </w:r>
    </w:p>
    <w:p>
      <w:pPr>
        <w:pStyle w:val="Checklist"/>
      </w:pPr>
      <w:r>
        <w:t>[ ] Create tiny smoke model [P1]</w:t>
      </w:r>
    </w:p>
    <w:p>
      <w:pPr>
        <w:pStyle w:val="Checklist"/>
      </w:pPr>
      <w:r>
        <w:t>[ ] Create small CPU benchmark [P1]</w:t>
      </w:r>
    </w:p>
    <w:p>
      <w:pPr>
        <w:pStyle w:val="Checklist"/>
      </w:pPr>
      <w:r>
        <w:t>[ ] Create medium GPU benchmark [P1]</w:t>
      </w:r>
    </w:p>
    <w:p>
      <w:pPr>
        <w:pStyle w:val="Checklist"/>
      </w:pPr>
      <w:r>
        <w:t>[ ] Create long-context benchmark [P1]</w:t>
      </w:r>
    </w:p>
    <w:p>
      <w:pPr>
        <w:pStyle w:val="Checklist"/>
      </w:pPr>
      <w:r>
        <w:t>[ ] Create vision benchmark [P1]</w:t>
      </w:r>
    </w:p>
    <w:p>
      <w:pPr>
        <w:pStyle w:val="Checklist"/>
      </w:pPr>
      <w:r>
        <w:t>[ ] Create tool-call benchmark [P1]</w:t>
      </w:r>
    </w:p>
    <w:p>
      <w:pPr>
        <w:pStyle w:val="Checklist"/>
      </w:pPr>
      <w:r>
        <w:t>[ ] Create concurrent-request benchmark [P1]</w:t>
      </w:r>
    </w:p>
    <w:p>
      <w:pPr>
        <w:pStyle w:val="Checklist"/>
      </w:pPr>
      <w:r>
        <w:t>[ ] Create JIT-load benchmark [P1]</w:t>
      </w:r>
    </w:p>
    <w:p>
      <w:pPr>
        <w:pStyle w:val="Checklist"/>
      </w:pPr>
      <w:r>
        <w:t>[ ] Create model-switch benchmark [P1]</w:t>
      </w:r>
    </w:p>
    <w:p>
      <w:pPr>
        <w:pStyle w:val="Checklist"/>
      </w:pPr>
      <w:r>
        <w:t>[ ] Create cancellation benchmark [P1]</w:t>
      </w:r>
    </w:p>
    <w:p>
      <w:pPr>
        <w:pStyle w:val="Checklist"/>
      </w:pPr>
      <w:r>
        <w:t>[ ] Create streaming benchmark [P1]</w:t>
      </w:r>
    </w:p>
    <w:p>
      <w:pPr>
        <w:pStyle w:val="Checklist"/>
      </w:pPr>
      <w:r>
        <w:t>[ ] Create RAG benchmark [P1]</w:t>
      </w:r>
    </w:p>
    <w:p>
      <w:pPr>
        <w:pStyle w:val="Checklist"/>
      </w:pPr>
      <w:r>
        <w:t>[ ] Create browser/tool latency benchmark [P1]</w:t>
      </w:r>
    </w:p>
    <w:p>
      <w:pPr>
        <w:pStyle w:val="Checklist"/>
      </w:pPr>
      <w:r>
        <w:t>[ ] Measure cold start [P1]</w:t>
      </w:r>
    </w:p>
    <w:p>
      <w:pPr>
        <w:pStyle w:val="Checklist"/>
      </w:pPr>
      <w:r>
        <w:t>[ ] Measure warm start [P1]</w:t>
      </w:r>
    </w:p>
    <w:p>
      <w:pPr>
        <w:pStyle w:val="Checklist"/>
      </w:pPr>
      <w:r>
        <w:t>[ ] Measure TTFT [P1]</w:t>
      </w:r>
    </w:p>
    <w:p>
      <w:pPr>
        <w:pStyle w:val="Checklist"/>
      </w:pPr>
      <w:r>
        <w:t>[ ] Measure decode TPS [P1]</w:t>
      </w:r>
    </w:p>
    <w:p>
      <w:pPr>
        <w:pStyle w:val="Checklist"/>
      </w:pPr>
      <w:r>
        <w:t>[ ] Measure concurrent throughput [P1]</w:t>
      </w:r>
    </w:p>
    <w:p>
      <w:pPr>
        <w:pStyle w:val="Checklist"/>
      </w:pPr>
      <w:r>
        <w:t>[ ] Measure p50/p95/p99 latency [P1]</w:t>
      </w:r>
    </w:p>
    <w:p>
      <w:pPr>
        <w:pStyle w:val="Checklist"/>
      </w:pPr>
      <w:r>
        <w:t>[ ] Measure peak memory [P1]</w:t>
      </w:r>
    </w:p>
    <w:p>
      <w:pPr>
        <w:pStyle w:val="Checklist"/>
      </w:pPr>
      <w:r>
        <w:t>[ ] Measure context scaling [P1]</w:t>
      </w:r>
    </w:p>
    <w:p>
      <w:pPr>
        <w:pStyle w:val="Checklist"/>
      </w:pPr>
      <w:r>
        <w:t>[ ] Measure prompt-cache benefit [P1]</w:t>
      </w:r>
    </w:p>
    <w:p>
      <w:pPr>
        <w:pStyle w:val="Checklist"/>
      </w:pPr>
      <w:r>
        <w:t>[ ] Measure speculative-decoding benefit [P1]</w:t>
      </w:r>
    </w:p>
    <w:p>
      <w:pPr>
        <w:pStyle w:val="Checklist"/>
      </w:pPr>
      <w:r>
        <w:t>[ ] Measure model-load/unload churn [P1]</w:t>
      </w:r>
    </w:p>
    <w:p>
      <w:pPr>
        <w:pStyle w:val="Checklist"/>
      </w:pPr>
      <w:r>
        <w:t>[ ] Add regression thresholds to CI [P1]</w:t>
      </w:r>
    </w:p>
    <w:p>
      <w:pPr>
        <w:pStyle w:val="Heading2"/>
      </w:pPr>
      <w:r>
        <w:t>8.23 QA and reliability</w:t>
      </w:r>
    </w:p>
    <w:p>
      <w:pPr>
        <w:pStyle w:val="Checklist"/>
      </w:pPr>
      <w:r>
        <w:t>[ ] Add unit tests for model registry [P1]</w:t>
      </w:r>
    </w:p>
    <w:p>
      <w:pPr>
        <w:pStyle w:val="Checklist"/>
      </w:pPr>
      <w:r>
        <w:t>[ ] Add unit tests for scheduler [P1]</w:t>
      </w:r>
    </w:p>
    <w:p>
      <w:pPr>
        <w:pStyle w:val="Checklist"/>
      </w:pPr>
      <w:r>
        <w:t>[ ] Add unit tests for lifecycle state machine [P1]</w:t>
      </w:r>
    </w:p>
    <w:p>
      <w:pPr>
        <w:pStyle w:val="Checklist"/>
      </w:pPr>
      <w:r>
        <w:t>[ ] Add API contract tests [P1]</w:t>
      </w:r>
    </w:p>
    <w:p>
      <w:pPr>
        <w:pStyle w:val="Checklist"/>
      </w:pPr>
      <w:r>
        <w:t>[ ] Add OpenAI compatibility tests [P1]</w:t>
      </w:r>
    </w:p>
    <w:p>
      <w:pPr>
        <w:pStyle w:val="Checklist"/>
      </w:pPr>
      <w:r>
        <w:t>[ ] Add Anthropic compatibility tests [P1]</w:t>
      </w:r>
    </w:p>
    <w:p>
      <w:pPr>
        <w:pStyle w:val="Checklist"/>
      </w:pPr>
      <w:r>
        <w:t>[ ] Add streaming parser tests [P1]</w:t>
      </w:r>
    </w:p>
    <w:p>
      <w:pPr>
        <w:pStyle w:val="Checklist"/>
      </w:pPr>
      <w:r>
        <w:t>[ ] Add cancellation tests [P1]</w:t>
      </w:r>
    </w:p>
    <w:p>
      <w:pPr>
        <w:pStyle w:val="Checklist"/>
      </w:pPr>
      <w:r>
        <w:t>[ ] Add MCP conformance tests [P1]</w:t>
      </w:r>
    </w:p>
    <w:p>
      <w:pPr>
        <w:pStyle w:val="Checklist"/>
      </w:pPr>
      <w:r>
        <w:t>[ ] Add skill-parser tests [P1]</w:t>
      </w:r>
    </w:p>
    <w:p>
      <w:pPr>
        <w:pStyle w:val="Checklist"/>
      </w:pPr>
      <w:r>
        <w:t>[ ] Add file-path security tests [P1]</w:t>
      </w:r>
    </w:p>
    <w:p>
      <w:pPr>
        <w:pStyle w:val="Checklist"/>
      </w:pPr>
      <w:r>
        <w:t>[ ] Add shell-policy tests [P1]</w:t>
      </w:r>
    </w:p>
    <w:p>
      <w:pPr>
        <w:pStyle w:val="Checklist"/>
      </w:pPr>
      <w:r>
        <w:t>[ ] Add sandbox escape tests [P1]</w:t>
      </w:r>
    </w:p>
    <w:p>
      <w:pPr>
        <w:pStyle w:val="Checklist"/>
      </w:pPr>
      <w:r>
        <w:t>[ ] Add RAG retrieval-quality tests [P1]</w:t>
      </w:r>
    </w:p>
    <w:p>
      <w:pPr>
        <w:pStyle w:val="Checklist"/>
      </w:pPr>
      <w:r>
        <w:t>[ ] Add crash-recovery tests [P1]</w:t>
      </w:r>
    </w:p>
    <w:p>
      <w:pPr>
        <w:pStyle w:val="Checklist"/>
      </w:pPr>
      <w:r>
        <w:t>[ ] Add model-corruption tests [P1]</w:t>
      </w:r>
    </w:p>
    <w:p>
      <w:pPr>
        <w:pStyle w:val="Checklist"/>
      </w:pPr>
      <w:r>
        <w:t>[ ] Add low-disk-space tests [P1]</w:t>
      </w:r>
    </w:p>
    <w:p>
      <w:pPr>
        <w:pStyle w:val="Checklist"/>
      </w:pPr>
      <w:r>
        <w:t>[ ] Add GPU-absence tests [P1]</w:t>
      </w:r>
    </w:p>
    <w:p>
      <w:pPr>
        <w:pStyle w:val="Checklist"/>
      </w:pPr>
      <w:r>
        <w:t>[ ] Add GPU-driver-failure tests [P1]</w:t>
      </w:r>
    </w:p>
    <w:p>
      <w:pPr>
        <w:pStyle w:val="Checklist"/>
      </w:pPr>
      <w:r>
        <w:t>[ ] Add multi-GPU tests [P1]</w:t>
      </w:r>
    </w:p>
    <w:p>
      <w:pPr>
        <w:pStyle w:val="Checklist"/>
      </w:pPr>
      <w:r>
        <w:t>[ ] Add offline-mode tests [P1]</w:t>
      </w:r>
    </w:p>
    <w:p>
      <w:pPr>
        <w:pStyle w:val="Checklist"/>
      </w:pPr>
      <w:r>
        <w:t>[ ] Add accessibility tests [P1]</w:t>
      </w:r>
    </w:p>
    <w:p>
      <w:pPr>
        <w:pStyle w:val="Checklist"/>
      </w:pPr>
      <w:r>
        <w:t>[ ] Add installer/uninstaller tests [P1]</w:t>
      </w:r>
    </w:p>
    <w:p>
      <w:pPr>
        <w:pStyle w:val="Checklist"/>
      </w:pPr>
      <w:r>
        <w:t>[ ] Add auto-update rollback tests [P1]</w:t>
      </w:r>
    </w:p>
    <w:p>
      <w:pPr>
        <w:pStyle w:val="Heading2"/>
      </w:pPr>
      <w:r>
        <w:t>8.24 Packaging and distribution</w:t>
      </w:r>
    </w:p>
    <w:p>
      <w:pPr>
        <w:pStyle w:val="Checklist"/>
      </w:pPr>
      <w:r>
        <w:t>[ ] Build signed macOS app [P1]</w:t>
      </w:r>
    </w:p>
    <w:p>
      <w:pPr>
        <w:pStyle w:val="Checklist"/>
      </w:pPr>
      <w:r>
        <w:t>[ ] Build notarized macOS app [P1]</w:t>
      </w:r>
    </w:p>
    <w:p>
      <w:pPr>
        <w:pStyle w:val="Checklist"/>
      </w:pPr>
      <w:r>
        <w:t>[ ] Build signed Windows installer [P1]</w:t>
      </w:r>
    </w:p>
    <w:p>
      <w:pPr>
        <w:pStyle w:val="Checklist"/>
      </w:pPr>
      <w:r>
        <w:t>[ ] Build Linux AppImage/deb/rpm as required [P1]</w:t>
      </w:r>
    </w:p>
    <w:p>
      <w:pPr>
        <w:pStyle w:val="Checklist"/>
      </w:pPr>
      <w:r>
        <w:t>[ ] Package runtime artifacts [P1]</w:t>
      </w:r>
    </w:p>
    <w:p>
      <w:pPr>
        <w:pStyle w:val="Checklist"/>
      </w:pPr>
      <w:r>
        <w:t>[ ] Package runtime GPU backends [P1]</w:t>
      </w:r>
    </w:p>
    <w:p>
      <w:pPr>
        <w:pStyle w:val="Checklist"/>
      </w:pPr>
      <w:r>
        <w:t>[ ] Decide bundled-vs-downloaded runtime strategy [P1]</w:t>
      </w:r>
    </w:p>
    <w:p>
      <w:pPr>
        <w:pStyle w:val="Checklist"/>
      </w:pPr>
      <w:r>
        <w:t>[ ] Implement first-run runtime setup [P1]</w:t>
      </w:r>
    </w:p>
    <w:p>
      <w:pPr>
        <w:pStyle w:val="Checklist"/>
      </w:pPr>
      <w:r>
        <w:t>[ ] Implement first-run model setup [P1]</w:t>
      </w:r>
    </w:p>
    <w:p>
      <w:pPr>
        <w:pStyle w:val="Checklist"/>
      </w:pPr>
      <w:r>
        <w:t>[ ] Implement offline installer option [P1]</w:t>
      </w:r>
    </w:p>
    <w:p>
      <w:pPr>
        <w:pStyle w:val="Checklist"/>
      </w:pPr>
      <w:r>
        <w:t>[ ] Implement checksum verification for updates [P1]</w:t>
      </w:r>
    </w:p>
    <w:p>
      <w:pPr>
        <w:pStyle w:val="Checklist"/>
      </w:pPr>
      <w:r>
        <w:t>[ ] Implement update rollback [P1]</w:t>
      </w:r>
    </w:p>
    <w:p>
      <w:pPr>
        <w:pStyle w:val="Checklist"/>
      </w:pPr>
      <w:r>
        <w:t>[ ] Implement release channels [P1]</w:t>
      </w:r>
    </w:p>
    <w:p>
      <w:pPr>
        <w:pStyle w:val="Checklist"/>
      </w:pPr>
      <w:r>
        <w:t>[ ] Implement beta channel [P1]</w:t>
      </w:r>
    </w:p>
    <w:p>
      <w:pPr>
        <w:pStyle w:val="Checklist"/>
      </w:pPr>
      <w:r>
        <w:t>[ ] Implement crash-safe migrations [P1]</w:t>
      </w:r>
    </w:p>
    <w:p>
      <w:pPr>
        <w:pStyle w:val="Checklist"/>
      </w:pPr>
      <w:r>
        <w:t>[ ] Implement data export/import [P1]</w:t>
      </w:r>
    </w:p>
    <w:p>
      <w:pPr>
        <w:pStyle w:val="Checklist"/>
      </w:pPr>
      <w:r>
        <w:t>[ ] Implement uninstall cleanup [P1]</w:t>
      </w:r>
    </w:p>
    <w:p>
      <w:pPr>
        <w:pStyle w:val="Checklist"/>
      </w:pPr>
      <w:r>
        <w:t>[ ] Implement portable/air-gapped mode if required [P1]</w:t>
      </w:r>
    </w:p>
    <w:p>
      <w:pPr>
        <w:pStyle w:val="Heading2"/>
      </w:pPr>
      <w:r>
        <w:t>8.25 Documentation</w:t>
      </w:r>
    </w:p>
    <w:p>
      <w:pPr>
        <w:pStyle w:val="Checklist"/>
      </w:pPr>
      <w:r>
        <w:t>[ ] Write architecture documentation [P1]</w:t>
      </w:r>
    </w:p>
    <w:p>
      <w:pPr>
        <w:pStyle w:val="Checklist"/>
      </w:pPr>
      <w:r>
        <w:t>[ ] Write model compatibility guide [P1]</w:t>
      </w:r>
    </w:p>
    <w:p>
      <w:pPr>
        <w:pStyle w:val="Checklist"/>
      </w:pPr>
      <w:r>
        <w:t>[ ] Write hardware guide [P1]</w:t>
      </w:r>
    </w:p>
    <w:p>
      <w:pPr>
        <w:pStyle w:val="Checklist"/>
      </w:pPr>
      <w:r>
        <w:t>[ ] Write API docs [P1]</w:t>
      </w:r>
    </w:p>
    <w:p>
      <w:pPr>
        <w:pStyle w:val="Checklist"/>
      </w:pPr>
      <w:r>
        <w:t>[ ] Write OpenAI compatibility guide [P1]</w:t>
      </w:r>
    </w:p>
    <w:p>
      <w:pPr>
        <w:pStyle w:val="Checklist"/>
      </w:pPr>
      <w:r>
        <w:t>[ ] Write Anthropic compatibility guide [P1]</w:t>
      </w:r>
    </w:p>
    <w:p>
      <w:pPr>
        <w:pStyle w:val="Checklist"/>
      </w:pPr>
      <w:r>
        <w:t>[ ] Write MCP setup guide [P1]</w:t>
      </w:r>
    </w:p>
    <w:p>
      <w:pPr>
        <w:pStyle w:val="Checklist"/>
      </w:pPr>
      <w:r>
        <w:t>[ ] Write Skills guide [P1]</w:t>
      </w:r>
    </w:p>
    <w:p>
      <w:pPr>
        <w:pStyle w:val="Checklist"/>
      </w:pPr>
      <w:r>
        <w:t>[ ] Write coding-agent guide [P1]</w:t>
      </w:r>
    </w:p>
    <w:p>
      <w:pPr>
        <w:pStyle w:val="Checklist"/>
      </w:pPr>
      <w:r>
        <w:t>[ ] Write sandbox/security guide [P1]</w:t>
      </w:r>
    </w:p>
    <w:p>
      <w:pPr>
        <w:pStyle w:val="Checklist"/>
      </w:pPr>
      <w:r>
        <w:t>[ ] Write RAG guide [P1]</w:t>
      </w:r>
    </w:p>
    <w:p>
      <w:pPr>
        <w:pStyle w:val="Checklist"/>
      </w:pPr>
      <w:r>
        <w:t>[ ] Write offline/privacy guide [P1]</w:t>
      </w:r>
    </w:p>
    <w:p>
      <w:pPr>
        <w:pStyle w:val="Checklist"/>
      </w:pPr>
      <w:r>
        <w:t>[ ] Write troubleshooting guide [P1]</w:t>
      </w:r>
    </w:p>
    <w:p>
      <w:pPr>
        <w:pStyle w:val="Checklist"/>
      </w:pPr>
      <w:r>
        <w:t>[ ] Write benchmark guide [P1]</w:t>
      </w:r>
    </w:p>
    <w:p>
      <w:pPr>
        <w:pStyle w:val="Checklist"/>
      </w:pPr>
      <w:r>
        <w:t>[ ] Write developer contribution guide [P1]</w:t>
      </w:r>
    </w:p>
    <w:p>
      <w:pPr>
        <w:pStyle w:val="Checklist"/>
      </w:pPr>
      <w:r>
        <w:t>[ ] Publish runtime license notices [P1]</w:t>
      </w:r>
    </w:p>
    <w:p>
      <w:pPr>
        <w:pStyle w:val="Checklist"/>
      </w:pPr>
      <w:r>
        <w:t>[ ] Publish third-party model-license caveat [P1]</w:t>
      </w:r>
    </w:p>
    <w:p>
      <w:pPr>
        <w:pStyle w:val="Checklist"/>
      </w:pPr>
      <w:r>
        <w:t>[ ] Publish supported-runtime matrix [P1]</w:t>
      </w:r>
    </w:p>
    <w:p>
      <w:pPr>
        <w:pStyle w:val="Heading2"/>
      </w:pPr>
      <w:r>
        <w:t>8.26 Optional enterprise/cloud</w:t>
      </w:r>
    </w:p>
    <w:p>
      <w:pPr>
        <w:pStyle w:val="Checklist"/>
      </w:pPr>
      <w:r>
        <w:t>[ ] Add organization/workspace support [P1]</w:t>
      </w:r>
    </w:p>
    <w:p>
      <w:pPr>
        <w:pStyle w:val="Checklist"/>
      </w:pPr>
      <w:r>
        <w:t>[ ] Add shared model catalog [P1]</w:t>
      </w:r>
    </w:p>
    <w:p>
      <w:pPr>
        <w:pStyle w:val="Checklist"/>
      </w:pPr>
      <w:r>
        <w:t>[ ] Add centralized policy [P1]</w:t>
      </w:r>
    </w:p>
    <w:p>
      <w:pPr>
        <w:pStyle w:val="Checklist"/>
      </w:pPr>
      <w:r>
        <w:t>[ ] Add team API tokens [P1]</w:t>
      </w:r>
    </w:p>
    <w:p>
      <w:pPr>
        <w:pStyle w:val="Checklist"/>
      </w:pPr>
      <w:r>
        <w:t>[ ] Add audit export [P1]</w:t>
      </w:r>
    </w:p>
    <w:p>
      <w:pPr>
        <w:pStyle w:val="Checklist"/>
      </w:pPr>
      <w:r>
        <w:t>[ ] Add remote registry [P1]</w:t>
      </w:r>
    </w:p>
    <w:p>
      <w:pPr>
        <w:pStyle w:val="Checklist"/>
      </w:pPr>
      <w:r>
        <w:t>[ ] Add usage accounting [P1]</w:t>
      </w:r>
    </w:p>
    <w:p>
      <w:pPr>
        <w:pStyle w:val="Checklist"/>
      </w:pPr>
      <w:r>
        <w:t>[ ] Add cloud routing [P1]</w:t>
      </w:r>
    </w:p>
    <w:p>
      <w:pPr>
        <w:pStyle w:val="Checklist"/>
      </w:pPr>
      <w:r>
        <w:t>[ ] Add model fallback routing [P1]</w:t>
      </w:r>
    </w:p>
    <w:p>
      <w:pPr>
        <w:pStyle w:val="Checklist"/>
      </w:pPr>
      <w:r>
        <w:t>[ ] Add zero-retention processing mode [P1]</w:t>
      </w:r>
    </w:p>
    <w:p>
      <w:pPr>
        <w:pStyle w:val="Checklist"/>
      </w:pPr>
      <w:r>
        <w:t>[ ] Add enterprise proxy support [P1]</w:t>
      </w:r>
    </w:p>
    <w:p>
      <w:pPr>
        <w:pStyle w:val="Checklist"/>
      </w:pPr>
      <w:r>
        <w:t>[ ] Add internal model endpoint support [P1]</w:t>
      </w:r>
    </w:p>
    <w:p>
      <w:pPr>
        <w:pStyle w:val="Checklist"/>
      </w:pPr>
      <w:r>
        <w:t>[ ] Add SSO/OAuth [P1]</w:t>
      </w:r>
    </w:p>
    <w:p>
      <w:pPr>
        <w:pStyle w:val="Checklist"/>
      </w:pPr>
      <w:r>
        <w:t>[ ] Add admin policy UI [P1]</w:t>
      </w:r>
    </w:p>
    <w:p>
      <w:pPr>
        <w:pStyle w:val="Checklist"/>
      </w:pPr>
      <w:r>
        <w:t>[ ] Add device enrollment/revocation [P1]</w:t>
      </w:r>
    </w:p>
    <w:p>
      <w:r>
        <w:rPr>
          <w:b w:val="0"/>
          <w:i w:val="0"/>
        </w:rPr>
        <w:t>Total checklist items in this plan: 612.</w:t>
      </w:r>
    </w:p>
    <w:p>
      <w:pPr>
        <w:pStyle w:val="Heading1"/>
      </w:pPr>
      <w:r>
        <w:t>9. Suggested delivery sequence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sz w:val="16"/>
              </w:rPr>
              <w:t>Phase</w:t>
            </w:r>
          </w:p>
        </w:tc>
        <w:tc>
          <w:tcPr>
            <w:tcW w:type="dxa" w:w="5040"/>
            <w:vAlign w:val="center"/>
          </w:tcPr>
          <w:p>
            <w:r>
              <w:rPr>
                <w:b/>
                <w:sz w:val="16"/>
              </w:rPr>
              <w:t>Exit criterion</w:t>
            </w:r>
          </w:p>
        </w:tc>
      </w:tr>
      <w:tr>
        <w:tc>
          <w:tcPr>
            <w:tcW w:type="dxa" w:w="5040"/>
            <w:vAlign w:val="top"/>
          </w:tcPr>
          <w:p>
            <w:r>
              <w:rPr>
                <w:sz w:val="16"/>
              </w:rPr>
              <w:t>Phase 0 - Architecture spike</w:t>
            </w:r>
          </w:p>
        </w:tc>
        <w:tc>
          <w:tcPr>
            <w:tcW w:type="dxa" w:w="5040"/>
            <w:vAlign w:val="top"/>
          </w:tcPr>
          <w:p>
            <w:r>
              <w:rPr>
                <w:sz w:val="16"/>
              </w:rPr>
              <w:t>Prove llama.cpp lifecycle, streaming, cancellation, model discovery, GPU detection, and API compatibility on the three target OS families.</w:t>
            </w:r>
          </w:p>
        </w:tc>
      </w:tr>
      <w:tr>
        <w:tc>
          <w:tcPr>
            <w:tcW w:type="dxa" w:w="5040"/>
            <w:vAlign w:val="top"/>
          </w:tcPr>
          <w:p>
            <w:r>
              <w:rPr>
                <w:sz w:val="16"/>
              </w:rPr>
              <w:t>Phase 1 - Runner MVP</w:t>
            </w:r>
          </w:p>
        </w:tc>
        <w:tc>
          <w:tcPr>
            <w:tcW w:type="dxa" w:w="5040"/>
            <w:vAlign w:val="top"/>
          </w:tcPr>
          <w:p>
            <w:r>
              <w:rPr>
                <w:sz w:val="16"/>
              </w:rPr>
              <w:t>Model library + downloads + load/unload + chat + streaming + OpenAI API + basic settings + logs.</w:t>
            </w:r>
          </w:p>
        </w:tc>
      </w:tr>
      <w:tr>
        <w:tc>
          <w:tcPr>
            <w:tcW w:type="dxa" w:w="5040"/>
            <w:vAlign w:val="top"/>
          </w:tcPr>
          <w:p>
            <w:r>
              <w:rPr>
                <w:sz w:val="16"/>
              </w:rPr>
              <w:t>Phase 2 - Developer Runtime</w:t>
            </w:r>
          </w:p>
        </w:tc>
        <w:tc>
          <w:tcPr>
            <w:tcW w:type="dxa" w:w="5040"/>
            <w:vAlign w:val="top"/>
          </w:tcPr>
          <w:p>
            <w:r>
              <w:rPr>
                <w:sz w:val="16"/>
              </w:rPr>
              <w:t>JIT/TTL/evict + continuous batching + structured outputs + tools + embeddings + headless daemon + CLI.</w:t>
            </w:r>
          </w:p>
        </w:tc>
      </w:tr>
      <w:tr>
        <w:tc>
          <w:tcPr>
            <w:tcW w:type="dxa" w:w="5040"/>
            <w:vAlign w:val="top"/>
          </w:tcPr>
          <w:p>
            <w:r>
              <w:rPr>
                <w:sz w:val="16"/>
              </w:rPr>
              <w:t>Phase 3 - Workspaces</w:t>
            </w:r>
          </w:p>
        </w:tc>
        <w:tc>
          <w:tcPr>
            <w:tcW w:type="dxa" w:w="5040"/>
            <w:vAlign w:val="top"/>
          </w:tcPr>
          <w:p>
            <w:r>
              <w:rPr>
                <w:sz w:val="16"/>
              </w:rPr>
              <w:t>Projects + sessions + files + RAG + web search + artifact generation.</w:t>
            </w:r>
          </w:p>
        </w:tc>
      </w:tr>
      <w:tr>
        <w:tc>
          <w:tcPr>
            <w:tcW w:type="dxa" w:w="5040"/>
            <w:vAlign w:val="top"/>
          </w:tcPr>
          <w:p>
            <w:r>
              <w:rPr>
                <w:sz w:val="16"/>
              </w:rPr>
              <w:t>Phase 4 - Coding Agent</w:t>
            </w:r>
          </w:p>
        </w:tc>
        <w:tc>
          <w:tcPr>
            <w:tcW w:type="dxa" w:w="5040"/>
            <w:vAlign w:val="top"/>
          </w:tcPr>
          <w:p>
            <w:r>
              <w:rPr>
                <w:sz w:val="16"/>
              </w:rPr>
              <w:t>Agent loop + file tools + grep/tree-sitter + shell + Git + approvals + diffs + tests + compaction.</w:t>
            </w:r>
          </w:p>
        </w:tc>
      </w:tr>
      <w:tr>
        <w:tc>
          <w:tcPr>
            <w:tcW w:type="dxa" w:w="5040"/>
            <w:vAlign w:val="top"/>
          </w:tcPr>
          <w:p>
            <w:r>
              <w:rPr>
                <w:sz w:val="16"/>
              </w:rPr>
              <w:t>Phase 5 - Safety</w:t>
            </w:r>
          </w:p>
        </w:tc>
        <w:tc>
          <w:tcPr>
            <w:tcW w:type="dxa" w:w="5040"/>
            <w:vAlign w:val="top"/>
          </w:tcPr>
          <w:p>
            <w:r>
              <w:rPr>
                <w:sz w:val="16"/>
              </w:rPr>
              <w:t>Real sandbox + policy engine + secret filtering + audit + MCP hardening + web prompt-injection defenses.</w:t>
            </w:r>
          </w:p>
        </w:tc>
      </w:tr>
      <w:tr>
        <w:tc>
          <w:tcPr>
            <w:tcW w:type="dxa" w:w="5040"/>
            <w:vAlign w:val="top"/>
          </w:tcPr>
          <w:p>
            <w:r>
              <w:rPr>
                <w:sz w:val="16"/>
              </w:rPr>
              <w:t>Phase 6 - Performance</w:t>
            </w:r>
          </w:p>
        </w:tc>
        <w:tc>
          <w:tcPr>
            <w:tcW w:type="dxa" w:w="5040"/>
            <w:vAlign w:val="top"/>
          </w:tcPr>
          <w:p>
            <w:r>
              <w:rPr>
                <w:sz w:val="16"/>
              </w:rPr>
              <w:t>Prompt caching, speculative decoding, concurrency tuning, long-context optimization, GPU/VRAM telemetry, memory budgets.</w:t>
            </w:r>
          </w:p>
        </w:tc>
      </w:tr>
      <w:tr>
        <w:tc>
          <w:tcPr>
            <w:tcW w:type="dxa" w:w="5040"/>
            <w:vAlign w:val="top"/>
          </w:tcPr>
          <w:p>
            <w:r>
              <w:rPr>
                <w:sz w:val="16"/>
              </w:rPr>
              <w:t>Phase 7 - Apple/remote</w:t>
            </w:r>
          </w:p>
        </w:tc>
        <w:tc>
          <w:tcPr>
            <w:tcW w:type="dxa" w:w="5040"/>
            <w:vAlign w:val="top"/>
          </w:tcPr>
          <w:p>
            <w:r>
              <w:rPr>
                <w:sz w:val="16"/>
              </w:rPr>
              <w:t>MLX adapter + LM-Link-like remote inference + optional iOS/mobile client.</w:t>
            </w:r>
          </w:p>
        </w:tc>
      </w:tr>
      <w:tr>
        <w:tc>
          <w:tcPr>
            <w:tcW w:type="dxa" w:w="5040"/>
            <w:vAlign w:val="top"/>
          </w:tcPr>
          <w:p>
            <w:r>
              <w:rPr>
                <w:sz w:val="16"/>
              </w:rPr>
              <w:t>Phase 8 - Scale/enterprise</w:t>
            </w:r>
          </w:p>
        </w:tc>
        <w:tc>
          <w:tcPr>
            <w:tcW w:type="dxa" w:w="5040"/>
            <w:vAlign w:val="top"/>
          </w:tcPr>
          <w:p>
            <w:r>
              <w:rPr>
                <w:sz w:val="16"/>
              </w:rPr>
              <w:t>vLLM backend, multi-GPU, internal endpoints, auth/SSO, centralized policies, audit/usage.</w:t>
            </w:r>
          </w:p>
        </w:tc>
      </w:tr>
    </w:tbl>
    <w:p/>
    <w:p>
      <w:pPr>
        <w:pStyle w:val="Heading1"/>
      </w:pPr>
      <w:r>
        <w:t>10. MVP definition I recommend</w:t>
      </w:r>
    </w:p>
    <w:p>
      <w:r>
        <w:rPr>
          <w:b w:val="0"/>
          <w:i w:val="0"/>
        </w:rPr>
        <w:t>Do not attempt full Bionic parity in the first release. The smallest serious product should do five things exceptionally well: (1) install/download/manage arbitrary compatible local models, (2) load and run them with fast streaming, (3) expose a reliable OpenAI-compatible local API, (4) offer a polished local chat UI, and (5) support a basic project-scoped coding agent with safe file editing.</w:t>
      </w:r>
    </w:p>
    <w:p>
      <w:pPr>
        <w:pStyle w:val="ListBullet"/>
      </w:pPr>
      <w:r>
        <w:t>GGUF + llama.cpp</w:t>
      </w:r>
    </w:p>
    <w:p>
      <w:pPr>
        <w:pStyle w:val="ListBullet"/>
      </w:pPr>
      <w:r>
        <w:t>macOS Apple Silicon + Windows x64 + Linux x64 first</w:t>
      </w:r>
    </w:p>
    <w:p>
      <w:pPr>
        <w:pStyle w:val="ListBullet"/>
      </w:pPr>
      <w:r>
        <w:t>Model search/download/import</w:t>
      </w:r>
    </w:p>
    <w:p>
      <w:pPr>
        <w:pStyle w:val="ListBullet"/>
      </w:pPr>
      <w:r>
        <w:t>Model library with memory/fit hints</w:t>
      </w:r>
    </w:p>
    <w:p>
      <w:pPr>
        <w:pStyle w:val="ListBullet"/>
      </w:pPr>
      <w:r>
        <w:t>Load/unload/JIT/TTL</w:t>
      </w:r>
    </w:p>
    <w:p>
      <w:pPr>
        <w:pStyle w:val="ListBullet"/>
      </w:pPr>
      <w:r>
        <w:t>Streaming chat</w:t>
      </w:r>
    </w:p>
    <w:p>
      <w:pPr>
        <w:pStyle w:val="ListBullet"/>
      </w:pPr>
      <w:r>
        <w:t>Vision where llama.cpp supports the selected model</w:t>
      </w:r>
    </w:p>
    <w:p>
      <w:pPr>
        <w:pStyle w:val="ListBullet"/>
      </w:pPr>
      <w:r>
        <w:t>OpenAI-compatible API</w:t>
      </w:r>
    </w:p>
    <w:p>
      <w:pPr>
        <w:pStyle w:val="ListBullet"/>
      </w:pPr>
      <w:r>
        <w:t>Native API for model lifecycle</w:t>
      </w:r>
    </w:p>
    <w:p>
      <w:pPr>
        <w:pStyle w:val="ListBullet"/>
      </w:pPr>
      <w:r>
        <w:t>Embeddings</w:t>
      </w:r>
    </w:p>
    <w:p>
      <w:pPr>
        <w:pStyle w:val="ListBullet"/>
      </w:pPr>
      <w:r>
        <w:t>Structured JSON output</w:t>
      </w:r>
    </w:p>
    <w:p>
      <w:pPr>
        <w:pStyle w:val="ListBullet"/>
      </w:pPr>
      <w:r>
        <w:t>Basic tool calling</w:t>
      </w:r>
    </w:p>
    <w:p>
      <w:pPr>
        <w:pStyle w:val="ListBullet"/>
      </w:pPr>
      <w:r>
        <w:t>Projects/sessions</w:t>
      </w:r>
    </w:p>
    <w:p>
      <w:pPr>
        <w:pStyle w:val="ListBullet"/>
      </w:pPr>
      <w:r>
        <w:t>File attachments</w:t>
      </w:r>
    </w:p>
    <w:p>
      <w:pPr>
        <w:pStyle w:val="ListBullet"/>
      </w:pPr>
      <w:r>
        <w:t>RAG for PDF/DOCX/TXT</w:t>
      </w:r>
    </w:p>
    <w:p>
      <w:pPr>
        <w:pStyle w:val="ListBullet"/>
      </w:pPr>
      <w:r>
        <w:t>Git + grep + file edits</w:t>
      </w:r>
    </w:p>
    <w:p>
      <w:pPr>
        <w:pStyle w:val="ListBullet"/>
      </w:pPr>
      <w:r>
        <w:t>Manual shell approvals</w:t>
      </w:r>
    </w:p>
    <w:p>
      <w:pPr>
        <w:pStyle w:val="ListBullet"/>
      </w:pPr>
      <w:r>
        <w:t>Real filesystem/project scope boundary</w:t>
      </w:r>
    </w:p>
    <w:p>
      <w:pPr>
        <w:pStyle w:val="ListBullet"/>
      </w:pPr>
      <w:r>
        <w:t>Local SQLite state</w:t>
      </w:r>
    </w:p>
    <w:p>
      <w:pPr>
        <w:pStyle w:val="ListBullet"/>
      </w:pPr>
      <w:r>
        <w:t>Diagnostics/benchmark screen</w:t>
      </w:r>
    </w:p>
    <w:p>
      <w:pPr>
        <w:pStyle w:val="Heading1"/>
      </w:pPr>
      <w:r>
        <w:t>11. Features to postpone deliberately</w:t>
      </w:r>
    </w:p>
    <w:p>
      <w:pPr>
        <w:pStyle w:val="ListBullet"/>
      </w:pPr>
      <w:r>
        <w:t>Cloud inference and billing</w:t>
      </w:r>
    </w:p>
    <w:p>
      <w:pPr>
        <w:pStyle w:val="ListBullet"/>
      </w:pPr>
      <w:r>
        <w:t>Full multi-device remote mesh</w:t>
      </w:r>
    </w:p>
    <w:p>
      <w:pPr>
        <w:pStyle w:val="ListBullet"/>
      </w:pPr>
      <w:r>
        <w:t>iPhone/iPad client</w:t>
      </w:r>
    </w:p>
    <w:p>
      <w:pPr>
        <w:pStyle w:val="ListBullet"/>
      </w:pPr>
      <w:r>
        <w:t>Plugin marketplace</w:t>
      </w:r>
    </w:p>
    <w:p>
      <w:pPr>
        <w:pStyle w:val="ListBullet"/>
      </w:pPr>
      <w:r>
        <w:t>Full browser automation</w:t>
      </w:r>
    </w:p>
    <w:p>
      <w:pPr>
        <w:pStyle w:val="ListBullet"/>
      </w:pPr>
      <w:r>
        <w:t>Advanced vision subagents</w:t>
      </w:r>
    </w:p>
    <w:p>
      <w:pPr>
        <w:pStyle w:val="ListBullet"/>
      </w:pPr>
      <w:r>
        <w:t>Enterprise SSO/admin</w:t>
      </w:r>
    </w:p>
    <w:p>
      <w:pPr>
        <w:pStyle w:val="ListBullet"/>
      </w:pPr>
      <w:r>
        <w:t>vLLM backend</w:t>
      </w:r>
    </w:p>
    <w:p>
      <w:pPr>
        <w:pStyle w:val="ListBullet"/>
      </w:pPr>
      <w:r>
        <w:t>Dozens of quantization-specific tuning knobs</w:t>
      </w:r>
    </w:p>
    <w:p>
      <w:pPr>
        <w:pStyle w:val="ListBullet"/>
      </w:pPr>
      <w:r>
        <w:t>Native document authoring for every Office feature</w:t>
      </w:r>
    </w:p>
    <w:p>
      <w:pPr>
        <w:pStyle w:val="ListBullet"/>
      </w:pPr>
      <w:r>
        <w:t>Deep mobile/background synchronization</w:t>
      </w:r>
    </w:p>
    <w:p>
      <w:pPr>
        <w:pStyle w:val="ListBullet"/>
      </w:pPr>
      <w:r>
        <w:t>Internal model-training/fine-tuning workflows</w:t>
      </w:r>
    </w:p>
    <w:p>
      <w:pPr>
        <w:pStyle w:val="Heading1"/>
      </w:pPr>
      <w:r>
        <w:t>12. Key engineering risks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sz w:val="16"/>
              </w:rPr>
              <w:t>Risk</w:t>
            </w:r>
          </w:p>
        </w:tc>
        <w:tc>
          <w:tcPr>
            <w:tcW w:type="dxa" w:w="3360"/>
            <w:vAlign w:val="center"/>
          </w:tcPr>
          <w:p>
            <w:r>
              <w:rPr>
                <w:b/>
                <w:sz w:val="16"/>
              </w:rPr>
              <w:t>Severity</w:t>
            </w:r>
          </w:p>
        </w:tc>
        <w:tc>
          <w:tcPr>
            <w:tcW w:type="dxa" w:w="3360"/>
            <w:vAlign w:val="center"/>
          </w:tcPr>
          <w:p>
            <w:r>
              <w:rPr>
                <w:b/>
                <w:sz w:val="16"/>
              </w:rPr>
              <w:t>Mitigation</w:t>
            </w:r>
          </w:p>
        </w:tc>
      </w:tr>
      <w:tr>
        <w:tc>
          <w:tcPr>
            <w:tcW w:type="dxa" w:w="3360"/>
            <w:vAlign w:val="top"/>
          </w:tcPr>
          <w:p>
            <w:r>
              <w:rPr>
                <w:sz w:val="16"/>
              </w:rPr>
              <w:t>Inference-runtime churn</w:t>
            </w:r>
          </w:p>
        </w:tc>
        <w:tc>
          <w:tcPr>
            <w:tcW w:type="dxa" w:w="3360"/>
            <w:vAlign w:val="top"/>
          </w:tcPr>
          <w:p>
            <w:r>
              <w:rPr>
                <w:sz w:val="16"/>
              </w:rPr>
              <w:t>High</w:t>
            </w:r>
          </w:p>
        </w:tc>
        <w:tc>
          <w:tcPr>
            <w:tcW w:type="dxa" w:w="3360"/>
            <w:vAlign w:val="top"/>
          </w:tcPr>
          <w:p>
            <w:r>
              <w:rPr>
                <w:sz w:val="16"/>
              </w:rPr>
              <w:t>Pin runtime versions, make adapters thin, and add runtime contract tests.</w:t>
            </w:r>
          </w:p>
        </w:tc>
      </w:tr>
      <w:tr>
        <w:tc>
          <w:tcPr>
            <w:tcW w:type="dxa" w:w="3360"/>
            <w:vAlign w:val="top"/>
          </w:tcPr>
          <w:p>
            <w:r>
              <w:rPr>
                <w:sz w:val="16"/>
              </w:rPr>
              <w:t>GPU compatibility matrix</w:t>
            </w:r>
          </w:p>
        </w:tc>
        <w:tc>
          <w:tcPr>
            <w:tcW w:type="dxa" w:w="3360"/>
            <w:vAlign w:val="top"/>
          </w:tcPr>
          <w:p>
            <w:r>
              <w:rPr>
                <w:sz w:val="16"/>
              </w:rPr>
              <w:t>High</w:t>
            </w:r>
          </w:p>
        </w:tc>
        <w:tc>
          <w:tcPr>
            <w:tcW w:type="dxa" w:w="3360"/>
            <w:vAlign w:val="top"/>
          </w:tcPr>
          <w:p>
            <w:r>
              <w:rPr>
                <w:sz w:val="16"/>
              </w:rPr>
              <w:t>Automate hardware probing and maintain platform-specific CI/smoke labs.</w:t>
            </w:r>
          </w:p>
        </w:tc>
      </w:tr>
      <w:tr>
        <w:tc>
          <w:tcPr>
            <w:tcW w:type="dxa" w:w="3360"/>
            <w:vAlign w:val="top"/>
          </w:tcPr>
          <w:p>
            <w:r>
              <w:rPr>
                <w:sz w:val="16"/>
              </w:rPr>
              <w:t>Memory/VRAM instability</w:t>
            </w:r>
          </w:p>
        </w:tc>
        <w:tc>
          <w:tcPr>
            <w:tcW w:type="dxa" w:w="3360"/>
            <w:vAlign w:val="top"/>
          </w:tcPr>
          <w:p>
            <w:r>
              <w:rPr>
                <w:sz w:val="16"/>
              </w:rPr>
              <w:t>High</w:t>
            </w:r>
          </w:p>
        </w:tc>
        <w:tc>
          <w:tcPr>
            <w:tcW w:type="dxa" w:w="3360"/>
            <w:vAlign w:val="top"/>
          </w:tcPr>
          <w:p>
            <w:r>
              <w:rPr>
                <w:sz w:val="16"/>
              </w:rPr>
              <w:t>Track weights + KV + workspace memory separately and enforce budgets.</w:t>
            </w:r>
          </w:p>
        </w:tc>
      </w:tr>
      <w:tr>
        <w:tc>
          <w:tcPr>
            <w:tcW w:type="dxa" w:w="3360"/>
            <w:vAlign w:val="top"/>
          </w:tcPr>
          <w:p>
            <w:r>
              <w:rPr>
                <w:sz w:val="16"/>
              </w:rPr>
              <w:t>Agent tool safety</w:t>
            </w:r>
          </w:p>
        </w:tc>
        <w:tc>
          <w:tcPr>
            <w:tcW w:type="dxa" w:w="3360"/>
            <w:vAlign w:val="top"/>
          </w:tcPr>
          <w:p>
            <w:r>
              <w:rPr>
                <w:sz w:val="16"/>
              </w:rPr>
              <w:t>Critical</w:t>
            </w:r>
          </w:p>
        </w:tc>
        <w:tc>
          <w:tcPr>
            <w:tcW w:type="dxa" w:w="3360"/>
            <w:vAlign w:val="top"/>
          </w:tcPr>
          <w:p>
            <w:r>
              <w:rPr>
                <w:sz w:val="16"/>
              </w:rPr>
              <w:t>Use deterministic policy checks plus real OS/container isolation; never rely on prompt policy alone.</w:t>
            </w:r>
          </w:p>
        </w:tc>
      </w:tr>
      <w:tr>
        <w:tc>
          <w:tcPr>
            <w:tcW w:type="dxa" w:w="3360"/>
            <w:vAlign w:val="top"/>
          </w:tcPr>
          <w:p>
            <w:r>
              <w:rPr>
                <w:sz w:val="16"/>
              </w:rPr>
              <w:t>Long-session context growth</w:t>
            </w:r>
          </w:p>
        </w:tc>
        <w:tc>
          <w:tcPr>
            <w:tcW w:type="dxa" w:w="3360"/>
            <w:vAlign w:val="top"/>
          </w:tcPr>
          <w:p>
            <w:r>
              <w:rPr>
                <w:sz w:val="16"/>
              </w:rPr>
              <w:t>High</w:t>
            </w:r>
          </w:p>
        </w:tc>
        <w:tc>
          <w:tcPr>
            <w:tcW w:type="dxa" w:w="3360"/>
            <w:vAlign w:val="top"/>
          </w:tcPr>
          <w:p>
            <w:r>
              <w:rPr>
                <w:sz w:val="16"/>
              </w:rPr>
              <w:t>Use event sourcing, compaction, externalized large results, and bounded context budgets.</w:t>
            </w:r>
          </w:p>
        </w:tc>
      </w:tr>
      <w:tr>
        <w:tc>
          <w:tcPr>
            <w:tcW w:type="dxa" w:w="3360"/>
            <w:vAlign w:val="top"/>
          </w:tcPr>
          <w:p>
            <w:r>
              <w:rPr>
                <w:sz w:val="16"/>
              </w:rPr>
              <w:t>MCP/plugin supply chain</w:t>
            </w:r>
          </w:p>
        </w:tc>
        <w:tc>
          <w:tcPr>
            <w:tcW w:type="dxa" w:w="3360"/>
            <w:vAlign w:val="top"/>
          </w:tcPr>
          <w:p>
            <w:r>
              <w:rPr>
                <w:sz w:val="16"/>
              </w:rPr>
              <w:t>High</w:t>
            </w:r>
          </w:p>
        </w:tc>
        <w:tc>
          <w:tcPr>
            <w:tcW w:type="dxa" w:w="3360"/>
            <w:vAlign w:val="top"/>
          </w:tcPr>
          <w:p>
            <w:r>
              <w:rPr>
                <w:sz w:val="16"/>
              </w:rPr>
              <w:t>Require provenance, permissions, explicit installation, and content review.</w:t>
            </w:r>
          </w:p>
        </w:tc>
      </w:tr>
      <w:tr>
        <w:tc>
          <w:tcPr>
            <w:tcW w:type="dxa" w:w="3360"/>
            <w:vAlign w:val="top"/>
          </w:tcPr>
          <w:p>
            <w:r>
              <w:rPr>
                <w:sz w:val="16"/>
              </w:rPr>
              <w:t>Document parsing complexity</w:t>
            </w:r>
          </w:p>
        </w:tc>
        <w:tc>
          <w:tcPr>
            <w:tcW w:type="dxa" w:w="3360"/>
            <w:vAlign w:val="top"/>
          </w:tcPr>
          <w:p>
            <w:r>
              <w:rPr>
                <w:sz w:val="16"/>
              </w:rPr>
              <w:t>Medium</w:t>
            </w:r>
          </w:p>
        </w:tc>
        <w:tc>
          <w:tcPr>
            <w:tcW w:type="dxa" w:w="3360"/>
            <w:vAlign w:val="top"/>
          </w:tcPr>
          <w:p>
            <w:r>
              <w:rPr>
                <w:sz w:val="16"/>
              </w:rPr>
              <w:t>Use proven parsers and keep format-specific code behind a document abstraction.</w:t>
            </w:r>
          </w:p>
        </w:tc>
      </w:tr>
      <w:tr>
        <w:tc>
          <w:tcPr>
            <w:tcW w:type="dxa" w:w="3360"/>
            <w:vAlign w:val="top"/>
          </w:tcPr>
          <w:p>
            <w:r>
              <w:rPr>
                <w:sz w:val="16"/>
              </w:rPr>
              <w:t>Cross-platform packaging</w:t>
            </w:r>
          </w:p>
        </w:tc>
        <w:tc>
          <w:tcPr>
            <w:tcW w:type="dxa" w:w="3360"/>
            <w:vAlign w:val="top"/>
          </w:tcPr>
          <w:p>
            <w:r>
              <w:rPr>
                <w:sz w:val="16"/>
              </w:rPr>
              <w:t>Medium</w:t>
            </w:r>
          </w:p>
        </w:tc>
        <w:tc>
          <w:tcPr>
            <w:tcW w:type="dxa" w:w="3360"/>
            <w:vAlign w:val="top"/>
          </w:tcPr>
          <w:p>
            <w:r>
              <w:rPr>
                <w:sz w:val="16"/>
              </w:rPr>
              <w:t>Automate signed release artifacts from the beginning.</w:t>
            </w:r>
          </w:p>
        </w:tc>
      </w:tr>
      <w:tr>
        <w:tc>
          <w:tcPr>
            <w:tcW w:type="dxa" w:w="3360"/>
            <w:vAlign w:val="top"/>
          </w:tcPr>
          <w:p>
            <w:r>
              <w:rPr>
                <w:sz w:val="16"/>
              </w:rPr>
              <w:t>API compatibility drift</w:t>
            </w:r>
          </w:p>
        </w:tc>
        <w:tc>
          <w:tcPr>
            <w:tcW w:type="dxa" w:w="3360"/>
            <w:vAlign w:val="top"/>
          </w:tcPr>
          <w:p>
            <w:r>
              <w:rPr>
                <w:sz w:val="16"/>
              </w:rPr>
              <w:t>Medium</w:t>
            </w:r>
          </w:p>
        </w:tc>
        <w:tc>
          <w:tcPr>
            <w:tcW w:type="dxa" w:w="3360"/>
            <w:vAlign w:val="top"/>
          </w:tcPr>
          <w:p>
            <w:r>
              <w:rPr>
                <w:sz w:val="16"/>
              </w:rPr>
              <w:t>Run OpenAI/Anthropic compatibility suites against each runtime update.</w:t>
            </w:r>
          </w:p>
        </w:tc>
      </w:tr>
      <w:tr>
        <w:tc>
          <w:tcPr>
            <w:tcW w:type="dxa" w:w="3360"/>
            <w:vAlign w:val="top"/>
          </w:tcPr>
          <w:p>
            <w:r>
              <w:rPr>
                <w:sz w:val="16"/>
              </w:rPr>
              <w:t>Feature creep</w:t>
            </w:r>
          </w:p>
        </w:tc>
        <w:tc>
          <w:tcPr>
            <w:tcW w:type="dxa" w:w="3360"/>
            <w:vAlign w:val="top"/>
          </w:tcPr>
          <w:p>
            <w:r>
              <w:rPr>
                <w:sz w:val="16"/>
              </w:rPr>
              <w:t>High</w:t>
            </w:r>
          </w:p>
        </w:tc>
        <w:tc>
          <w:tcPr>
            <w:tcW w:type="dxa" w:w="3360"/>
            <w:vAlign w:val="top"/>
          </w:tcPr>
          <w:p>
            <w:r>
              <w:rPr>
                <w:sz w:val="16"/>
              </w:rPr>
              <w:t>Keep a strict runner-vs-agent boundary and ship the high-value local path first.</w:t>
            </w:r>
          </w:p>
        </w:tc>
      </w:tr>
    </w:tbl>
    <w:p/>
    <w:p>
      <w:pPr>
        <w:pStyle w:val="Heading1"/>
      </w:pPr>
      <w:r>
        <w:t>13. Licensing and reuse notes</w:t>
      </w:r>
    </w:p>
    <w:p>
      <w:r>
        <w:rPr>
          <w:b w:val="0"/>
          <w:i w:val="0"/>
        </w:rPr>
        <w:t>The major recommended building blocks checked in this research are permissively licensed at the project level: llama.cpp is MIT; OpenCode is MIT; Ollama is MIT; mlx-lm is MIT. MLX itself uses the Apache-2.0 license. This does not mean every model checkpoint you download is permissively licensed; model weights, datasets, logos, and trademarks have their own terms and must be tracked separately. [53][54][55][56][57]</w:t>
      </w:r>
    </w:p>
    <w:p>
      <w:r>
        <w:rPr>
          <w:b w:val="0"/>
          <w:i w:val="0"/>
        </w:rPr>
        <w:t>Do a dependency-level license audit before shipping. In particular, maintain a machine-readable inventory of native libraries, transitive packages, codecs, browser components, model metadata, and bundled runtime artifacts.</w:t>
      </w:r>
    </w:p>
    <w:p>
      <w:pPr>
        <w:pStyle w:val="Heading1"/>
      </w:pPr>
      <w:r>
        <w:t>14. Reference feature-to-build mapping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sz w:val="16"/>
              </w:rPr>
              <w:t>Observed product capability</w:t>
            </w:r>
          </w:p>
        </w:tc>
        <w:tc>
          <w:tcPr>
            <w:tcW w:type="dxa" w:w="5040"/>
            <w:vAlign w:val="center"/>
          </w:tcPr>
          <w:p>
            <w:r>
              <w:rPr>
                <w:b/>
                <w:sz w:val="16"/>
              </w:rPr>
              <w:t>Equivalent subsystem in your product</w:t>
            </w:r>
          </w:p>
        </w:tc>
      </w:tr>
      <w:tr>
        <w:tc>
          <w:tcPr>
            <w:tcW w:type="dxa" w:w="5040"/>
            <w:vAlign w:val="top"/>
          </w:tcPr>
          <w:p>
            <w:r>
              <w:rPr>
                <w:sz w:val="16"/>
              </w:rPr>
              <w:t>LM Studio model search/download</w:t>
            </w:r>
          </w:p>
        </w:tc>
        <w:tc>
          <w:tcPr>
            <w:tcW w:type="dxa" w:w="5040"/>
            <w:vAlign w:val="top"/>
          </w:tcPr>
          <w:p>
            <w:r>
              <w:rPr>
                <w:sz w:val="16"/>
              </w:rPr>
              <w:t>Model catalog + downloader + verifier + local model registry</w:t>
            </w:r>
          </w:p>
        </w:tc>
      </w:tr>
      <w:tr>
        <w:tc>
          <w:tcPr>
            <w:tcW w:type="dxa" w:w="5040"/>
            <w:vAlign w:val="top"/>
          </w:tcPr>
          <w:p>
            <w:r>
              <w:rPr>
                <w:sz w:val="16"/>
              </w:rPr>
              <w:t>LM Studio model loading</w:t>
            </w:r>
          </w:p>
        </w:tc>
        <w:tc>
          <w:tcPr>
            <w:tcW w:type="dxa" w:w="5040"/>
            <w:vAlign w:val="top"/>
          </w:tcPr>
          <w:p>
            <w:r>
              <w:rPr>
                <w:sz w:val="16"/>
              </w:rPr>
              <w:t>Runtime adapter + lifecycle manager</w:t>
            </w:r>
          </w:p>
        </w:tc>
      </w:tr>
      <w:tr>
        <w:tc>
          <w:tcPr>
            <w:tcW w:type="dxa" w:w="5040"/>
            <w:vAlign w:val="top"/>
          </w:tcPr>
          <w:p>
            <w:r>
              <w:rPr>
                <w:sz w:val="16"/>
              </w:rPr>
              <w:t>LM Studio JIT/TTL/evict</w:t>
            </w:r>
          </w:p>
        </w:tc>
        <w:tc>
          <w:tcPr>
            <w:tcW w:type="dxa" w:w="5040"/>
            <w:vAlign w:val="top"/>
          </w:tcPr>
          <w:p>
            <w:r>
              <w:rPr>
                <w:sz w:val="16"/>
              </w:rPr>
              <w:t>Model lifecycle state machine + memory manager</w:t>
            </w:r>
          </w:p>
        </w:tc>
      </w:tr>
      <w:tr>
        <w:tc>
          <w:tcPr>
            <w:tcW w:type="dxa" w:w="5040"/>
            <w:vAlign w:val="top"/>
          </w:tcPr>
          <w:p>
            <w:r>
              <w:rPr>
                <w:sz w:val="16"/>
              </w:rPr>
              <w:t>LM Studio continuous batching</w:t>
            </w:r>
          </w:p>
        </w:tc>
        <w:tc>
          <w:tcPr>
            <w:tcW w:type="dxa" w:w="5040"/>
            <w:vAlign w:val="top"/>
          </w:tcPr>
          <w:p>
            <w:r>
              <w:rPr>
                <w:sz w:val="16"/>
              </w:rPr>
              <w:t>llama-server scheduler/concurrency settings</w:t>
            </w:r>
          </w:p>
        </w:tc>
      </w:tr>
      <w:tr>
        <w:tc>
          <w:tcPr>
            <w:tcW w:type="dxa" w:w="5040"/>
            <w:vAlign w:val="top"/>
          </w:tcPr>
          <w:p>
            <w:r>
              <w:rPr>
                <w:sz w:val="16"/>
              </w:rPr>
              <w:t>LM Studio server/API</w:t>
            </w:r>
          </w:p>
        </w:tc>
        <w:tc>
          <w:tcPr>
            <w:tcW w:type="dxa" w:w="5040"/>
            <w:vAlign w:val="top"/>
          </w:tcPr>
          <w:p>
            <w:r>
              <w:rPr>
                <w:sz w:val="16"/>
              </w:rPr>
              <w:t>API gateway + runtime adapter</w:t>
            </w:r>
          </w:p>
        </w:tc>
      </w:tr>
      <w:tr>
        <w:tc>
          <w:tcPr>
            <w:tcW w:type="dxa" w:w="5040"/>
            <w:vAlign w:val="top"/>
          </w:tcPr>
          <w:p>
            <w:r>
              <w:rPr>
                <w:sz w:val="16"/>
              </w:rPr>
              <w:t>LM Studio MCP</w:t>
            </w:r>
          </w:p>
        </w:tc>
        <w:tc>
          <w:tcPr>
            <w:tcW w:type="dxa" w:w="5040"/>
            <w:vAlign w:val="top"/>
          </w:tcPr>
          <w:p>
            <w:r>
              <w:rPr>
                <w:sz w:val="16"/>
              </w:rPr>
              <w:t>MCP host + tool policy broker</w:t>
            </w:r>
          </w:p>
        </w:tc>
      </w:tr>
      <w:tr>
        <w:tc>
          <w:tcPr>
            <w:tcW w:type="dxa" w:w="5040"/>
            <w:vAlign w:val="top"/>
          </w:tcPr>
          <w:p>
            <w:r>
              <w:rPr>
                <w:sz w:val="16"/>
              </w:rPr>
              <w:t>LM Studio RAG</w:t>
            </w:r>
          </w:p>
        </w:tc>
        <w:tc>
          <w:tcPr>
            <w:tcW w:type="dxa" w:w="5040"/>
            <w:vAlign w:val="top"/>
          </w:tcPr>
          <w:p>
            <w:r>
              <w:rPr>
                <w:sz w:val="16"/>
              </w:rPr>
              <w:t>Document pipeline + index + retrieval</w:t>
            </w:r>
          </w:p>
        </w:tc>
      </w:tr>
      <w:tr>
        <w:tc>
          <w:tcPr>
            <w:tcW w:type="dxa" w:w="5040"/>
            <w:vAlign w:val="top"/>
          </w:tcPr>
          <w:p>
            <w:r>
              <w:rPr>
                <w:sz w:val="16"/>
              </w:rPr>
              <w:t>LM Studio CLI</w:t>
            </w:r>
          </w:p>
        </w:tc>
        <w:tc>
          <w:tcPr>
            <w:tcW w:type="dxa" w:w="5040"/>
            <w:vAlign w:val="top"/>
          </w:tcPr>
          <w:p>
            <w:r>
              <w:rPr>
                <w:sz w:val="16"/>
              </w:rPr>
              <w:t>Local daemon control CLI</w:t>
            </w:r>
          </w:p>
        </w:tc>
      </w:tr>
      <w:tr>
        <w:tc>
          <w:tcPr>
            <w:tcW w:type="dxa" w:w="5040"/>
            <w:vAlign w:val="top"/>
          </w:tcPr>
          <w:p>
            <w:r>
              <w:rPr>
                <w:sz w:val="16"/>
              </w:rPr>
              <w:t>Bionic projects/sessions</w:t>
            </w:r>
          </w:p>
        </w:tc>
        <w:tc>
          <w:tcPr>
            <w:tcW w:type="dxa" w:w="5040"/>
            <w:vAlign w:val="top"/>
          </w:tcPr>
          <w:p>
            <w:r>
              <w:rPr>
                <w:sz w:val="16"/>
              </w:rPr>
              <w:t>SQLite + event log + filesystem workspace</w:t>
            </w:r>
          </w:p>
        </w:tc>
      </w:tr>
      <w:tr>
        <w:tc>
          <w:tcPr>
            <w:tcW w:type="dxa" w:w="5040"/>
            <w:vAlign w:val="top"/>
          </w:tcPr>
          <w:p>
            <w:r>
              <w:rPr>
                <w:sz w:val="16"/>
              </w:rPr>
              <w:t>Bionic coding</w:t>
            </w:r>
          </w:p>
        </w:tc>
        <w:tc>
          <w:tcPr>
            <w:tcW w:type="dxa" w:w="5040"/>
            <w:vAlign w:val="top"/>
          </w:tcPr>
          <w:p>
            <w:r>
              <w:rPr>
                <w:sz w:val="16"/>
              </w:rPr>
              <w:t>Agent kernel + code tools + Git + tree-sitter</w:t>
            </w:r>
          </w:p>
        </w:tc>
      </w:tr>
      <w:tr>
        <w:tc>
          <w:tcPr>
            <w:tcW w:type="dxa" w:w="5040"/>
            <w:vAlign w:val="top"/>
          </w:tcPr>
          <w:p>
            <w:r>
              <w:rPr>
                <w:sz w:val="16"/>
              </w:rPr>
              <w:t>Bionic shell approval</w:t>
            </w:r>
          </w:p>
        </w:tc>
        <w:tc>
          <w:tcPr>
            <w:tcW w:type="dxa" w:w="5040"/>
            <w:vAlign w:val="top"/>
          </w:tcPr>
          <w:p>
            <w:r>
              <w:rPr>
                <w:sz w:val="16"/>
              </w:rPr>
              <w:t>Capability classifier + policy engine</w:t>
            </w:r>
          </w:p>
        </w:tc>
      </w:tr>
      <w:tr>
        <w:tc>
          <w:tcPr>
            <w:tcW w:type="dxa" w:w="5040"/>
            <w:vAlign w:val="top"/>
          </w:tcPr>
          <w:p>
            <w:r>
              <w:rPr>
                <w:sz w:val="16"/>
              </w:rPr>
              <w:t>Bionic Auto Review</w:t>
            </w:r>
          </w:p>
        </w:tc>
        <w:tc>
          <w:tcPr>
            <w:tcW w:type="dxa" w:w="5040"/>
            <w:vAlign w:val="top"/>
          </w:tcPr>
          <w:p>
            <w:r>
              <w:rPr>
                <w:sz w:val="16"/>
              </w:rPr>
              <w:t>AST parser + deterministic safe rules + reviewer subagent</w:t>
            </w:r>
          </w:p>
        </w:tc>
      </w:tr>
      <w:tr>
        <w:tc>
          <w:tcPr>
            <w:tcW w:type="dxa" w:w="5040"/>
            <w:vAlign w:val="top"/>
          </w:tcPr>
          <w:p>
            <w:r>
              <w:rPr>
                <w:sz w:val="16"/>
              </w:rPr>
              <w:t>Bionic skills</w:t>
            </w:r>
          </w:p>
        </w:tc>
        <w:tc>
          <w:tcPr>
            <w:tcW w:type="dxa" w:w="5040"/>
            <w:vAlign w:val="top"/>
          </w:tcPr>
          <w:p>
            <w:r>
              <w:rPr>
                <w:sz w:val="16"/>
              </w:rPr>
              <w:t>SKILL.md registry + on-demand loader</w:t>
            </w:r>
          </w:p>
        </w:tc>
      </w:tr>
      <w:tr>
        <w:tc>
          <w:tcPr>
            <w:tcW w:type="dxa" w:w="5040"/>
            <w:vAlign w:val="top"/>
          </w:tcPr>
          <w:p>
            <w:r>
              <w:rPr>
                <w:sz w:val="16"/>
              </w:rPr>
              <w:t>Bionic voice</w:t>
            </w:r>
          </w:p>
        </w:tc>
        <w:tc>
          <w:tcPr>
            <w:tcW w:type="dxa" w:w="5040"/>
            <w:vAlign w:val="top"/>
          </w:tcPr>
          <w:p>
            <w:r>
              <w:rPr>
                <w:sz w:val="16"/>
              </w:rPr>
              <w:t>STT worker + local model lifecycle</w:t>
            </w:r>
          </w:p>
        </w:tc>
      </w:tr>
      <w:tr>
        <w:tc>
          <w:tcPr>
            <w:tcW w:type="dxa" w:w="5040"/>
            <w:vAlign w:val="top"/>
          </w:tcPr>
          <w:p>
            <w:r>
              <w:rPr>
                <w:sz w:val="16"/>
              </w:rPr>
              <w:t>Bionic web search</w:t>
            </w:r>
          </w:p>
        </w:tc>
        <w:tc>
          <w:tcPr>
            <w:tcW w:type="dxa" w:w="5040"/>
            <w:vAlign w:val="top"/>
          </w:tcPr>
          <w:p>
            <w:r>
              <w:rPr>
                <w:sz w:val="16"/>
              </w:rPr>
              <w:t>Search provider + fetcher + browser</w:t>
            </w:r>
          </w:p>
        </w:tc>
      </w:tr>
      <w:tr>
        <w:tc>
          <w:tcPr>
            <w:tcW w:type="dxa" w:w="5040"/>
            <w:vAlign w:val="top"/>
          </w:tcPr>
          <w:p>
            <w:r>
              <w:rPr>
                <w:sz w:val="16"/>
              </w:rPr>
              <w:t>Bionic artifacts</w:t>
            </w:r>
          </w:p>
        </w:tc>
        <w:tc>
          <w:tcPr>
            <w:tcW w:type="dxa" w:w="5040"/>
            <w:vAlign w:val="top"/>
          </w:tcPr>
          <w:p>
            <w:r>
              <w:rPr>
                <w:sz w:val="16"/>
              </w:rPr>
              <w:t>Document/slide/spreadsheet toolchain</w:t>
            </w:r>
          </w:p>
        </w:tc>
      </w:tr>
      <w:tr>
        <w:tc>
          <w:tcPr>
            <w:tcW w:type="dxa" w:w="5040"/>
            <w:vAlign w:val="top"/>
          </w:tcPr>
          <w:p>
            <w:r>
              <w:rPr>
                <w:sz w:val="16"/>
              </w:rPr>
              <w:t>Bionic remote models</w:t>
            </w:r>
          </w:p>
        </w:tc>
        <w:tc>
          <w:tcPr>
            <w:tcW w:type="dxa" w:w="5040"/>
            <w:vAlign w:val="top"/>
          </w:tcPr>
          <w:p>
            <w:r>
              <w:rPr>
                <w:sz w:val="16"/>
              </w:rPr>
              <w:t>Encrypted device mesh + remote runtime proxy</w:t>
            </w:r>
          </w:p>
        </w:tc>
      </w:tr>
      <w:tr>
        <w:tc>
          <w:tcPr>
            <w:tcW w:type="dxa" w:w="5040"/>
            <w:vAlign w:val="top"/>
          </w:tcPr>
          <w:p>
            <w:r>
              <w:rPr>
                <w:sz w:val="16"/>
              </w:rPr>
              <w:t>Bionic cloud models</w:t>
            </w:r>
          </w:p>
        </w:tc>
        <w:tc>
          <w:tcPr>
            <w:tcW w:type="dxa" w:w="5040"/>
            <w:vAlign w:val="top"/>
          </w:tcPr>
          <w:p>
            <w:r>
              <w:rPr>
                <w:sz w:val="16"/>
              </w:rPr>
              <w:t>Optional cloud provider/router</w:t>
            </w:r>
          </w:p>
        </w:tc>
      </w:tr>
    </w:tbl>
    <w:p/>
    <w:p>
      <w:pPr>
        <w:pStyle w:val="Heading1"/>
      </w:pPr>
      <w:r>
        <w:t>15. Bottom-line architecture choice</w:t>
      </w:r>
    </w:p>
    <w:p>
      <w:r>
        <w:rPr>
          <w:b w:val="0"/>
          <w:i w:val="0"/>
        </w:rPr>
        <w:t>Recommended first implementation:</w:t>
      </w:r>
    </w:p>
    <w:p>
      <w:r>
        <w:rPr>
          <w:b w:val="0"/>
          <w:i w:val="0"/>
        </w:rPr>
        <w:t>1. Desktop: TypeScript/React UI in Tauri or Electron.</w:t>
      </w:r>
    </w:p>
    <w:p>
      <w:r>
        <w:rPr>
          <w:b w:val="0"/>
          <w:i w:val="0"/>
        </w:rPr>
        <w:t>2. Core service: Rust or TypeScript service boundary, depending on whether the team wants native systems integration or maximum front-end code reuse.</w:t>
      </w:r>
    </w:p>
    <w:p>
      <w:r>
        <w:rPr>
          <w:b w:val="0"/>
          <w:i w:val="0"/>
        </w:rPr>
        <w:t>3. Inference: llama.cpp/llama-server for GGUF; expose a thin RuntimeBackend interface.</w:t>
      </w:r>
    </w:p>
    <w:p>
      <w:r>
        <w:rPr>
          <w:b w:val="0"/>
          <w:i w:val="0"/>
        </w:rPr>
        <w:t>4. API: OpenAI-compatible endpoints plus a small native API for lifecycle and diagnostics.</w:t>
      </w:r>
    </w:p>
    <w:p>
      <w:r>
        <w:rPr>
          <w:b w:val="0"/>
          <w:i w:val="0"/>
        </w:rPr>
        <w:t>5. State: SQLite + append-only event/transcript files.</w:t>
      </w:r>
    </w:p>
    <w:p>
      <w:r>
        <w:rPr>
          <w:b w:val="0"/>
          <w:i w:val="0"/>
        </w:rPr>
        <w:t>6. Agent: start from an existing coding harness such as OpenCode when coding is a central feature; otherwise implement a small provider-neutral agent kernel inspired by Pi/OpenCode rather than reproducing a huge framework.</w:t>
      </w:r>
    </w:p>
    <w:p>
      <w:r>
        <w:rPr>
          <w:b w:val="0"/>
          <w:i w:val="0"/>
        </w:rPr>
        <w:t>7. Documents: proven parsers + SQLite FTS5/hybrid retrieval first.</w:t>
      </w:r>
    </w:p>
    <w:p>
      <w:r>
        <w:rPr>
          <w:b w:val="0"/>
          <w:i w:val="0"/>
        </w:rPr>
        <w:t>8. Safety: OS/container isolation for code execution; deterministic policy checks for shell; MCP least privilege.</w:t>
      </w:r>
    </w:p>
    <w:p>
      <w:r>
        <w:rPr>
          <w:b w:val="0"/>
          <w:i w:val="0"/>
        </w:rPr>
        <w:t>9. Performance: continuous batching, cache reuse, JIT/TTL, speculative decoding, and explicit memory accounting.</w:t>
      </w:r>
    </w:p>
    <w:p>
      <w:r>
        <w:rPr>
          <w:b w:val="0"/>
          <w:i w:val="0"/>
        </w:rPr>
        <w:t>10. Later: MLX on Apple, vLLM on NVIDIA servers, remote devices, optional cloud routing.</w:t>
      </w:r>
    </w:p>
    <w:p>
      <w:r>
        <w:rPr>
          <w:b w:val="0"/>
          <w:i w:val="0"/>
        </w:rPr>
        <w:t>This yields the highest feature-per-engineering-hour ratio while preserving the ability to replace any underlying runtime later.</w:t>
      </w:r>
    </w:p>
    <w:p>
      <w:pPr>
        <w:pStyle w:val="Heading1"/>
      </w:pPr>
      <w:r>
        <w:t>16. Sources</w:t>
      </w:r>
    </w:p>
    <w:p>
      <w:r>
        <w:rPr>
          <w:b w:val="0"/>
          <w:i w:val="0"/>
        </w:rPr>
        <w:t>[1] LM Studio. Welcome to LM Studio Docs - https://lmstudio.ai/docs/app</w:t>
      </w:r>
    </w:p>
    <w:p>
      <w:r>
        <w:rPr>
          <w:b w:val="0"/>
          <w:i w:val="0"/>
        </w:rPr>
        <w:t>[2] LM Studio. LM Studio, llmster, and lms - https://lmstudio.ai/docs/app/basics/lmstudio-vs-llmster-vs-lms</w:t>
      </w:r>
    </w:p>
    <w:p>
      <w:r>
        <w:rPr>
          <w:b w:val="0"/>
          <w:i w:val="0"/>
        </w:rPr>
        <w:t>[3] LM Studio. LM Studio Changelog - https://lmstudio.ai/changelog/lmstudio</w:t>
      </w:r>
    </w:p>
    <w:p>
      <w:r>
        <w:rPr>
          <w:b w:val="0"/>
          <w:i w:val="0"/>
        </w:rPr>
        <w:t>[4] LM Studio. Download Local Models (Bionic) - https://lmstudio.ai/docs/bionic/models/download-local-models</w:t>
      </w:r>
    </w:p>
    <w:p>
      <w:r>
        <w:rPr>
          <w:b w:val="0"/>
          <w:i w:val="0"/>
        </w:rPr>
        <w:t>[5] LM Studio. lms CLI - https://lmstudio.ai/docs/cli</w:t>
      </w:r>
    </w:p>
    <w:p>
      <w:r>
        <w:rPr>
          <w:b w:val="0"/>
          <w:i w:val="0"/>
        </w:rPr>
        <w:t>[6] LM Studio. Server Settings - https://lmstudio.ai/docs/developer/core/server/settings</w:t>
      </w:r>
    </w:p>
    <w:p>
      <w:r>
        <w:rPr>
          <w:b w:val="0"/>
          <w:i w:val="0"/>
        </w:rPr>
        <w:t>[7] LM Studio. Idle TTL and Auto-Evict - https://lmstudio.ai/docs/developer/core/ttl-and-auto-evict</w:t>
      </w:r>
    </w:p>
    <w:p>
      <w:r>
        <w:rPr>
          <w:b w:val="0"/>
          <w:i w:val="0"/>
        </w:rPr>
        <w:t>[8] LM Studio. Developer Docs - https://lmstudio.ai/docs/developer</w:t>
      </w:r>
    </w:p>
    <w:p>
      <w:r>
        <w:rPr>
          <w:b w:val="0"/>
          <w:i w:val="0"/>
        </w:rPr>
        <w:t>[9] LM Studio. Streaming events - https://lmstudio.ai/docs/developer/rest/streaming-events</w:t>
      </w:r>
    </w:p>
    <w:p>
      <w:r>
        <w:rPr>
          <w:b w:val="0"/>
          <w:i w:val="0"/>
        </w:rPr>
        <w:t>[10] LM Studio. Chat with Documents - https://lmstudio.ai/docs/app/basics/rag</w:t>
      </w:r>
    </w:p>
    <w:p>
      <w:r>
        <w:rPr>
          <w:b w:val="0"/>
          <w:i w:val="0"/>
        </w:rPr>
        <w:t>[11] LM Studio. Use MCP Servers - https://lmstudio.ai/docs/app/mcp</w:t>
      </w:r>
    </w:p>
    <w:p>
      <w:r>
        <w:rPr>
          <w:b w:val="0"/>
          <w:i w:val="0"/>
        </w:rPr>
        <w:t>[12] LM Studio. Using MCP via API - https://lmstudio.ai/docs/developer/core/mcp</w:t>
      </w:r>
    </w:p>
    <w:p>
      <w:r>
        <w:rPr>
          <w:b w:val="0"/>
          <w:i w:val="0"/>
        </w:rPr>
        <w:t>[13] ggml-org. llama.cpp - https://github.com/ggml-org/llama.cpp</w:t>
      </w:r>
    </w:p>
    <w:p>
      <w:r>
        <w:rPr>
          <w:b w:val="0"/>
          <w:i w:val="0"/>
        </w:rPr>
        <w:t>[14] llama.cpp. llama-server development documentation - https://github.com/crc-org/llama.cpp/blob/main/tools/server/README-dev.md</w:t>
      </w:r>
    </w:p>
    <w:p>
      <w:r>
        <w:rPr>
          <w:b w:val="0"/>
          <w:i w:val="0"/>
        </w:rPr>
        <w:t>[15] Apple ML Research. MLX - https://github.com/ml-explore/mlx</w:t>
      </w:r>
    </w:p>
    <w:p>
      <w:r>
        <w:rPr>
          <w:b w:val="0"/>
          <w:i w:val="0"/>
        </w:rPr>
        <w:t>[16] vLLM. vLLM documentation - https://docs.vllm.ai/en/stable/</w:t>
      </w:r>
    </w:p>
    <w:p>
      <w:r>
        <w:rPr>
          <w:b w:val="0"/>
          <w:i w:val="0"/>
        </w:rPr>
        <w:t>[17] LM Studio. OpenAI Compatibility Endpoints - https://lmstudio.ai/docs/developer/openai-compat</w:t>
      </w:r>
    </w:p>
    <w:p>
      <w:r>
        <w:rPr>
          <w:b w:val="0"/>
          <w:i w:val="0"/>
        </w:rPr>
        <w:t>[18] LM Studio. Tool Use - https://lmstudio.ai/docs/developer/openai-compat/tools</w:t>
      </w:r>
    </w:p>
    <w:p>
      <w:r>
        <w:rPr>
          <w:b w:val="0"/>
          <w:i w:val="0"/>
        </w:rPr>
        <w:t>[19] LM Studio. Run LM Studio as a service (headless) - https://lmstudio.ai/docs/developer/core/headless</w:t>
      </w:r>
    </w:p>
    <w:p>
      <w:r>
        <w:rPr>
          <w:b w:val="0"/>
          <w:i w:val="0"/>
        </w:rPr>
        <w:t>[20] LM Studio. Parallel Requests - https://lmstudio.ai/docs/app/advanced/parallel-requests</w:t>
      </w:r>
    </w:p>
    <w:p>
      <w:r>
        <w:rPr>
          <w:b w:val="0"/>
          <w:i w:val="0"/>
        </w:rPr>
        <w:t>[21] llama.cpp. Speculative Decoding - https://github.com/ggml-org/llama.cpp/blob/master/docs/speculative.md</w:t>
      </w:r>
    </w:p>
    <w:p>
      <w:r>
        <w:rPr>
          <w:b w:val="0"/>
          <w:i w:val="0"/>
        </w:rPr>
        <w:t>[22] LM Studio. lms CLI / log - https://lmstudio.ai/docs/cli</w:t>
      </w:r>
    </w:p>
    <w:p>
      <w:r>
        <w:rPr>
          <w:b w:val="0"/>
          <w:i w:val="0"/>
        </w:rPr>
        <w:t>[23] LM Studio. Chat REST API - https://lmstudio.ai/docs/developer/rest/chat</w:t>
      </w:r>
    </w:p>
    <w:p>
      <w:r>
        <w:rPr>
          <w:b w:val="0"/>
          <w:i w:val="0"/>
        </w:rPr>
        <w:t>[24] LM Studio. lms CLI - https://lmstudio.ai/docs/cli</w:t>
      </w:r>
    </w:p>
    <w:p>
      <w:r>
        <w:rPr>
          <w:b w:val="0"/>
          <w:i w:val="0"/>
        </w:rPr>
        <w:t>[25] LM Studio. lmstudio-python - https://github.com/lmstudio-ai/lmstudio-python</w:t>
      </w:r>
    </w:p>
    <w:p>
      <w:r>
        <w:rPr>
          <w:b w:val="0"/>
          <w:i w:val="0"/>
        </w:rPr>
        <w:t>[26] LM Studio. Introduction to Plugins - https://lmstudio.ai/docs/typescript/plugins</w:t>
      </w:r>
    </w:p>
    <w:p>
      <w:r>
        <w:rPr>
          <w:b w:val="0"/>
          <w:i w:val="0"/>
        </w:rPr>
        <w:t>[27] LM Studio. LM Link - https://lmstudio.ai/link</w:t>
      </w:r>
    </w:p>
    <w:p>
      <w:r>
        <w:rPr>
          <w:b w:val="0"/>
          <w:i w:val="0"/>
        </w:rPr>
        <w:t>[28] LM Studio. Offline Operation - https://lmstudio.ai/docs/app/offline</w:t>
      </w:r>
    </w:p>
    <w:p>
      <w:r>
        <w:rPr>
          <w:b w:val="0"/>
          <w:i w:val="0"/>
        </w:rPr>
        <w:t>[29] LM Studio. LM Studio Changelog - https://lmstudio.ai/changelog/lmstudio</w:t>
      </w:r>
    </w:p>
    <w:p>
      <w:r>
        <w:rPr>
          <w:b w:val="0"/>
          <w:i w:val="0"/>
        </w:rPr>
        <w:t>[30] LM Studio. Welcome to LM Studio Bionic - https://lmstudio.ai/docs/bionic</w:t>
      </w:r>
    </w:p>
    <w:p>
      <w:r>
        <w:rPr>
          <w:b w:val="0"/>
          <w:i w:val="0"/>
        </w:rPr>
        <w:t>[31] LM Studio. Introducing LM Studio Bionic - https://lmstudio.ai/blog/introducing-lm-studio-bionic</w:t>
      </w:r>
    </w:p>
    <w:p>
      <w:r>
        <w:rPr>
          <w:b w:val="0"/>
          <w:i w:val="0"/>
        </w:rPr>
        <w:t>[32] LM Studio. Projects and Sessions - https://lmstudio.ai/docs/bionic/projects-and-sessions</w:t>
      </w:r>
    </w:p>
    <w:p>
      <w:r>
        <w:rPr>
          <w:b w:val="0"/>
          <w:i w:val="0"/>
        </w:rPr>
        <w:t>[33] LM Studio. Bionic 1.1.0 - https://lmstudio.ai/changelog/bionic-v1.1.0</w:t>
      </w:r>
    </w:p>
    <w:p>
      <w:r>
        <w:rPr>
          <w:b w:val="0"/>
          <w:i w:val="0"/>
        </w:rPr>
        <w:t>[34] LM Studio. Choose a Cloud, Local, or Remote Model - https://lmstudio.ai/docs/bionic/models</w:t>
      </w:r>
    </w:p>
    <w:p>
      <w:r>
        <w:rPr>
          <w:b w:val="0"/>
          <w:i w:val="0"/>
        </w:rPr>
        <w:t>[35] LM Studio. Coding - https://lmstudio.ai/docs/bionic/agent/code-project</w:t>
      </w:r>
    </w:p>
    <w:p>
      <w:r>
        <w:rPr>
          <w:b w:val="0"/>
          <w:i w:val="0"/>
        </w:rPr>
        <w:t>[36] LM Studio. Create Your First Project - https://lmstudio.ai/docs/bionic/quick-start</w:t>
      </w:r>
    </w:p>
    <w:p>
      <w:r>
        <w:rPr>
          <w:b w:val="0"/>
          <w:i w:val="0"/>
        </w:rPr>
        <w:t>[37] LM Studio. Working with Documents - https://lmstudio.ai/docs/bionic/agent/work-project</w:t>
      </w:r>
    </w:p>
    <w:p>
      <w:r>
        <w:rPr>
          <w:b w:val="0"/>
          <w:i w:val="0"/>
        </w:rPr>
        <w:t>[38] LM Studio. Bionic Changelog - https://lmstudio.ai/changelog</w:t>
      </w:r>
    </w:p>
    <w:p>
      <w:r>
        <w:rPr>
          <w:b w:val="0"/>
          <w:i w:val="0"/>
        </w:rPr>
        <w:t>[39] LM Studio. Voice Input in Bionic - https://lmstudio.ai/docs/bionic/voice-input</w:t>
      </w:r>
    </w:p>
    <w:p>
      <w:r>
        <w:rPr>
          <w:b w:val="0"/>
          <w:i w:val="0"/>
        </w:rPr>
        <w:t>[40] LM Studio. Skills - https://lmstudio.ai/docs/bionic/agent/skills</w:t>
      </w:r>
    </w:p>
    <w:p>
      <w:r>
        <w:rPr>
          <w:b w:val="0"/>
          <w:i w:val="0"/>
        </w:rPr>
        <w:t>[41] LM Studio. Bionic Skills Blog - https://lmstudio.ai/blog/skills</w:t>
      </w:r>
    </w:p>
    <w:p>
      <w:r>
        <w:rPr>
          <w:b w:val="0"/>
          <w:i w:val="0"/>
        </w:rPr>
        <w:t>[42] LM Studio. How Auto Review works in Bionic - https://lmstudio.ai/blog/how-auto-review-works</w:t>
      </w:r>
    </w:p>
    <w:p>
      <w:r>
        <w:rPr>
          <w:b w:val="0"/>
          <w:i w:val="0"/>
        </w:rPr>
        <w:t>[43] LM Studio. Bionic 1.1.0 changelog - https://lmstudio.ai/changelog/bionic-v1.1.0</w:t>
      </w:r>
    </w:p>
    <w:p>
      <w:r>
        <w:rPr>
          <w:b w:val="0"/>
          <w:i w:val="0"/>
        </w:rPr>
        <w:t>[44] LM Studio. Bionic API/tooling documentation - https://lmstudio.ai/docs/developer/rest/chat</w:t>
      </w:r>
    </w:p>
    <w:p>
      <w:r>
        <w:rPr>
          <w:b w:val="0"/>
          <w:i w:val="0"/>
        </w:rPr>
        <w:t>[45] LM Studio. Bionic 1.1.2 - https://lmstudio.ai/changelog/bionic-v1.1.2</w:t>
      </w:r>
    </w:p>
    <w:p>
      <w:r>
        <w:rPr>
          <w:b w:val="0"/>
          <w:i w:val="0"/>
        </w:rPr>
        <w:t>[46] LM Studio. Bionic 1.0.7 changelog - https://lmstudio.ai/changelog/bionic-v1.0.7</w:t>
      </w:r>
    </w:p>
    <w:p>
      <w:r>
        <w:rPr>
          <w:b w:val="0"/>
          <w:i w:val="0"/>
        </w:rPr>
        <w:t>[47] LM Studio. Bionic 1.0.6 changelog - https://lmstudio.ai/changelog</w:t>
      </w:r>
    </w:p>
    <w:p>
      <w:r>
        <w:rPr>
          <w:b w:val="0"/>
          <w:i w:val="0"/>
        </w:rPr>
        <w:t>[48] Apple. mlx-lm - https://github.com/ml-explore/mlx-lm</w:t>
      </w:r>
    </w:p>
    <w:p>
      <w:r>
        <w:rPr>
          <w:b w:val="0"/>
          <w:i w:val="0"/>
        </w:rPr>
        <w:t>[49] OpenCode. OpenCode GitHub repository - https://github.com/anomalyco/opencode</w:t>
      </w:r>
    </w:p>
    <w:p>
      <w:r>
        <w:rPr>
          <w:b w:val="0"/>
          <w:i w:val="0"/>
        </w:rPr>
        <w:t>[50] OpenCode. OpenCode configuration/skills/agents - https://github.com/anomalyco/opencode/blob/dev/packages/core/src/plugin/skill/customize-opencode.md</w:t>
      </w:r>
    </w:p>
    <w:p>
      <w:r>
        <w:rPr>
          <w:b w:val="0"/>
          <w:i w:val="0"/>
        </w:rPr>
        <w:t>[51] Pi. Pi coding-agent skills documentation - https://github.com/Hownz/Pi/blob/main/packages/coding-agent/docs/skills.md</w:t>
      </w:r>
    </w:p>
    <w:p>
      <w:r>
        <w:rPr>
          <w:b w:val="0"/>
          <w:i w:val="0"/>
        </w:rPr>
        <w:t>[52] Electron. Electron documentation - https://www.electronjs.org/docs/latest</w:t>
      </w:r>
    </w:p>
    <w:p>
      <w:r>
        <w:rPr>
          <w:b w:val="0"/>
          <w:i w:val="0"/>
        </w:rPr>
        <w:t>[53] ggml-org. llama.cpp LICENSE - https://github.com/ggml-org/llama.cpp/blob/master/LICENSE</w:t>
      </w:r>
    </w:p>
    <w:p>
      <w:r>
        <w:rPr>
          <w:b w:val="0"/>
          <w:i w:val="0"/>
        </w:rPr>
        <w:t>[54] OpenCode. OpenCode LICENSE - https://github.com/anomalyco/opencode/blob/dev/LICENSE</w:t>
      </w:r>
    </w:p>
    <w:p>
      <w:r>
        <w:rPr>
          <w:b w:val="0"/>
          <w:i w:val="0"/>
        </w:rPr>
        <w:t>[55] Ollama. Ollama LICENSE - https://github.com/ollama/ollama/blob/main/LICENSE</w:t>
      </w:r>
    </w:p>
    <w:p>
      <w:r>
        <w:rPr>
          <w:b w:val="0"/>
          <w:i w:val="0"/>
        </w:rPr>
        <w:t>[56] Apple. mlx-lm LICENSE - https://github.com/ml-explore/mlx-lm/blob/main/LICENSE</w:t>
      </w:r>
    </w:p>
    <w:p>
      <w:r>
        <w:rPr>
          <w:b w:val="0"/>
          <w:i w:val="0"/>
        </w:rPr>
        <w:t>[57] Apple. MLX repository / license notices - https://github.com/ml-explore/mlx</w:t>
      </w:r>
    </w:p>
    <w:p>
      <w:pPr>
        <w:pStyle w:val="Heading1"/>
      </w:pPr>
      <w:r>
        <w:t>17. Research notes and freshness</w:t>
      </w:r>
    </w:p>
    <w:p>
      <w:r>
        <w:rPr>
          <w:b w:val="0"/>
          <w:i w:val="0"/>
        </w:rPr>
        <w:t>The feature inventory is anchored to official LM Studio documentation/changelog pages and primary repositories. The current Bionic release identified in the official changelog is Bionic 1.1.2, dated 8 September 2026. LM Studio desktop changelog material used here extends through the public 0.4.20 entry shown on the official changelog page. Because product capabilities can change rapidly, treat the versioned changelog and runtime release notes as the authoritative source when implementing against a specific release. [3][45]</w:t>
      </w:r>
    </w:p>
    <w:p>
      <w:r>
        <w:rPr>
          <w:b w:val="0"/>
          <w:i w:val="0"/>
        </w:rPr>
        <w:t>The architecture recommendations are analytical judgments based on the documented capabilities of the cited open-source projects. They are not claims that LM Studio itself uses the exact proposed stack or that the internals of Bionic are implemented exactly as the public feature set suggests.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pPr>
      <w:spacing w:after="20"/>
      <w:ind w:left="288"/>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